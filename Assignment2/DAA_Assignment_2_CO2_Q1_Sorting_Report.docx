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4857" w14:textId="77777777" w:rsidR="008C158C" w:rsidRDefault="008C158C"/>
    <w:p w14:paraId="71CADB30" w14:textId="77777777" w:rsidR="008C158C" w:rsidRDefault="008C158C"/>
    <w:p w14:paraId="0E47B960" w14:textId="77777777" w:rsidR="008C158C" w:rsidRDefault="00000000">
      <w:pPr>
        <w:jc w:val="center"/>
      </w:pPr>
      <w:r>
        <w:rPr>
          <w:b/>
          <w:color w:val="1F4E79"/>
          <w:sz w:val="32"/>
        </w:rPr>
        <w:t>DEPARTMENT OF COMPUTER SCIENCE AND ENGINEERING</w:t>
      </w:r>
    </w:p>
    <w:p w14:paraId="709F51F1" w14:textId="77777777" w:rsidR="008C158C" w:rsidRDefault="008C158C"/>
    <w:p w14:paraId="2B1781FD" w14:textId="77777777" w:rsidR="008C158C" w:rsidRDefault="00000000">
      <w:pPr>
        <w:jc w:val="center"/>
      </w:pPr>
      <w:r>
        <w:rPr>
          <w:b/>
          <w:color w:val="007080"/>
          <w:sz w:val="40"/>
        </w:rPr>
        <w:t>DESIGN AND ANALYSIS OF ALGORITHMS</w:t>
      </w:r>
    </w:p>
    <w:p w14:paraId="3FE28F11" w14:textId="77777777" w:rsidR="008C158C" w:rsidRDefault="00000000">
      <w:pPr>
        <w:jc w:val="center"/>
      </w:pPr>
      <w:r>
        <w:rPr>
          <w:b/>
          <w:sz w:val="32"/>
        </w:rPr>
        <w:t>ASSIGNMENT 2 – CO2</w:t>
      </w:r>
    </w:p>
    <w:p w14:paraId="719755F1" w14:textId="77777777" w:rsidR="008C158C" w:rsidRDefault="008C158C"/>
    <w:p w14:paraId="55C8E56D" w14:textId="77777777" w:rsidR="008C158C" w:rsidRDefault="00000000">
      <w:pPr>
        <w:jc w:val="center"/>
      </w:pPr>
      <w:r>
        <w:rPr>
          <w:b/>
          <w:color w:val="1F4E79"/>
          <w:sz w:val="34"/>
        </w:rPr>
        <w:t>Q1 – SORTING UNDER DIFFERENT DATA CONDITIONS</w:t>
      </w:r>
    </w:p>
    <w:p w14:paraId="17166F93" w14:textId="77777777" w:rsidR="008C158C" w:rsidRDefault="00000000">
      <w:pPr>
        <w:jc w:val="center"/>
      </w:pPr>
      <w:r>
        <w:rPr>
          <w:i/>
          <w:sz w:val="24"/>
        </w:rPr>
        <w:t>A Comparative Study of Selection Sort, Bubble Sort and Insertion Sort</w:t>
      </w:r>
    </w:p>
    <w:p w14:paraId="52C3203C" w14:textId="77777777" w:rsidR="008C158C" w:rsidRDefault="008C158C"/>
    <w:p w14:paraId="22B882BA" w14:textId="77777777" w:rsidR="008C158C" w:rsidRDefault="008C158C"/>
    <w:tbl>
      <w:tblPr>
        <w:tblStyle w:val="TableGrid"/>
        <w:tblW w:w="0" w:type="auto"/>
        <w:jc w:val="center"/>
        <w:tblLook w:val="04A0" w:firstRow="1" w:lastRow="0" w:firstColumn="1" w:lastColumn="0" w:noHBand="0" w:noVBand="1"/>
      </w:tblPr>
      <w:tblGrid>
        <w:gridCol w:w="2880"/>
        <w:gridCol w:w="6624"/>
      </w:tblGrid>
      <w:tr w:rsidR="008C158C" w14:paraId="48B647CB" w14:textId="77777777">
        <w:trPr>
          <w:jc w:val="center"/>
        </w:trPr>
        <w:tc>
          <w:tcPr>
            <w:tcW w:w="2880" w:type="dxa"/>
            <w:shd w:val="clear" w:color="auto" w:fill="1F4E79"/>
            <w:vAlign w:val="center"/>
          </w:tcPr>
          <w:p w14:paraId="1B7BE6C0" w14:textId="77777777" w:rsidR="008C158C" w:rsidRDefault="00000000">
            <w:pPr>
              <w:spacing w:after="0"/>
            </w:pPr>
            <w:r>
              <w:rPr>
                <w:b/>
                <w:color w:val="FFFFFF"/>
                <w:sz w:val="20"/>
              </w:rPr>
              <w:t>DETAIL</w:t>
            </w:r>
          </w:p>
        </w:tc>
        <w:tc>
          <w:tcPr>
            <w:tcW w:w="6624" w:type="dxa"/>
            <w:shd w:val="clear" w:color="auto" w:fill="1F4E79"/>
            <w:vAlign w:val="center"/>
          </w:tcPr>
          <w:p w14:paraId="7B500AAB" w14:textId="77777777" w:rsidR="008C158C" w:rsidRDefault="00000000">
            <w:pPr>
              <w:spacing w:after="0"/>
            </w:pPr>
            <w:r>
              <w:rPr>
                <w:b/>
                <w:color w:val="FFFFFF"/>
                <w:sz w:val="20"/>
              </w:rPr>
              <w:t>INFORMATION</w:t>
            </w:r>
          </w:p>
        </w:tc>
      </w:tr>
      <w:tr w:rsidR="008C158C" w14:paraId="24B93E06" w14:textId="77777777">
        <w:trPr>
          <w:jc w:val="center"/>
        </w:trPr>
        <w:tc>
          <w:tcPr>
            <w:tcW w:w="2880" w:type="dxa"/>
            <w:vAlign w:val="center"/>
          </w:tcPr>
          <w:p w14:paraId="13ED1263" w14:textId="77777777" w:rsidR="008C158C" w:rsidRDefault="00000000">
            <w:pPr>
              <w:spacing w:after="0"/>
            </w:pPr>
            <w:r>
              <w:rPr>
                <w:sz w:val="20"/>
              </w:rPr>
              <w:t>Student Name</w:t>
            </w:r>
          </w:p>
        </w:tc>
        <w:tc>
          <w:tcPr>
            <w:tcW w:w="6624" w:type="dxa"/>
            <w:vAlign w:val="center"/>
          </w:tcPr>
          <w:p w14:paraId="08E71910" w14:textId="4441A489" w:rsidR="008C158C" w:rsidRDefault="00D4662E">
            <w:pPr>
              <w:spacing w:after="0"/>
            </w:pPr>
            <w:r>
              <w:t>POLNATI ABHIRAMA KRISHNA</w:t>
            </w:r>
          </w:p>
        </w:tc>
      </w:tr>
      <w:tr w:rsidR="008C158C" w14:paraId="0D8CBDB4" w14:textId="77777777">
        <w:trPr>
          <w:jc w:val="center"/>
        </w:trPr>
        <w:tc>
          <w:tcPr>
            <w:tcW w:w="2880" w:type="dxa"/>
            <w:shd w:val="clear" w:color="auto" w:fill="EAF2F8"/>
            <w:vAlign w:val="center"/>
          </w:tcPr>
          <w:p w14:paraId="718D4365" w14:textId="77777777" w:rsidR="008C158C" w:rsidRDefault="00000000">
            <w:pPr>
              <w:spacing w:after="0"/>
            </w:pPr>
            <w:r>
              <w:rPr>
                <w:sz w:val="20"/>
              </w:rPr>
              <w:t>Register Number</w:t>
            </w:r>
          </w:p>
        </w:tc>
        <w:tc>
          <w:tcPr>
            <w:tcW w:w="6624" w:type="dxa"/>
            <w:shd w:val="clear" w:color="auto" w:fill="EAF2F8"/>
            <w:vAlign w:val="center"/>
          </w:tcPr>
          <w:p w14:paraId="535F6404" w14:textId="0B2FDC3D" w:rsidR="008C158C" w:rsidRDefault="00D4662E">
            <w:pPr>
              <w:spacing w:after="0"/>
            </w:pPr>
            <w:r>
              <w:t>192472037</w:t>
            </w:r>
          </w:p>
        </w:tc>
      </w:tr>
      <w:tr w:rsidR="008C158C" w14:paraId="36489E30" w14:textId="77777777">
        <w:trPr>
          <w:jc w:val="center"/>
        </w:trPr>
        <w:tc>
          <w:tcPr>
            <w:tcW w:w="2880" w:type="dxa"/>
            <w:vAlign w:val="center"/>
          </w:tcPr>
          <w:p w14:paraId="6B566A78" w14:textId="77777777" w:rsidR="008C158C" w:rsidRDefault="00000000">
            <w:pPr>
              <w:spacing w:after="0"/>
            </w:pPr>
            <w:r>
              <w:rPr>
                <w:sz w:val="20"/>
              </w:rPr>
              <w:t>Class / Section</w:t>
            </w:r>
          </w:p>
        </w:tc>
        <w:tc>
          <w:tcPr>
            <w:tcW w:w="6624" w:type="dxa"/>
            <w:vAlign w:val="center"/>
          </w:tcPr>
          <w:p w14:paraId="6D3F73C1" w14:textId="77777777" w:rsidR="008C158C" w:rsidRDefault="00000000">
            <w:pPr>
              <w:spacing w:after="0"/>
            </w:pPr>
            <w:r>
              <w:rPr>
                <w:sz w:val="20"/>
              </w:rPr>
              <w:t>________________________________________</w:t>
            </w:r>
          </w:p>
        </w:tc>
      </w:tr>
      <w:tr w:rsidR="008C158C" w14:paraId="15A914E5" w14:textId="77777777">
        <w:trPr>
          <w:jc w:val="center"/>
        </w:trPr>
        <w:tc>
          <w:tcPr>
            <w:tcW w:w="2880" w:type="dxa"/>
            <w:shd w:val="clear" w:color="auto" w:fill="EAF2F8"/>
            <w:vAlign w:val="center"/>
          </w:tcPr>
          <w:p w14:paraId="1AE960A5" w14:textId="77777777" w:rsidR="008C158C" w:rsidRDefault="00000000">
            <w:pPr>
              <w:spacing w:after="0"/>
            </w:pPr>
            <w:r>
              <w:rPr>
                <w:sz w:val="20"/>
              </w:rPr>
              <w:t>Course</w:t>
            </w:r>
          </w:p>
        </w:tc>
        <w:tc>
          <w:tcPr>
            <w:tcW w:w="6624" w:type="dxa"/>
            <w:shd w:val="clear" w:color="auto" w:fill="EAF2F8"/>
            <w:vAlign w:val="center"/>
          </w:tcPr>
          <w:p w14:paraId="062D5F2E" w14:textId="77777777" w:rsidR="008C158C" w:rsidRDefault="00000000">
            <w:pPr>
              <w:spacing w:after="0"/>
            </w:pPr>
            <w:r>
              <w:rPr>
                <w:sz w:val="20"/>
              </w:rPr>
              <w:t>Design and Analysis of Algorithms</w:t>
            </w:r>
          </w:p>
        </w:tc>
      </w:tr>
      <w:tr w:rsidR="008C158C" w14:paraId="733DF281" w14:textId="77777777">
        <w:trPr>
          <w:jc w:val="center"/>
        </w:trPr>
        <w:tc>
          <w:tcPr>
            <w:tcW w:w="2880" w:type="dxa"/>
            <w:vAlign w:val="center"/>
          </w:tcPr>
          <w:p w14:paraId="12935CFA" w14:textId="77777777" w:rsidR="008C158C" w:rsidRDefault="00000000">
            <w:pPr>
              <w:spacing w:after="0"/>
            </w:pPr>
            <w:r>
              <w:rPr>
                <w:sz w:val="20"/>
              </w:rPr>
              <w:t>Assignment Nature</w:t>
            </w:r>
          </w:p>
        </w:tc>
        <w:tc>
          <w:tcPr>
            <w:tcW w:w="6624" w:type="dxa"/>
            <w:vAlign w:val="center"/>
          </w:tcPr>
          <w:p w14:paraId="3A6296BF" w14:textId="77777777" w:rsidR="008C158C" w:rsidRDefault="00000000">
            <w:pPr>
              <w:spacing w:after="0"/>
            </w:pPr>
            <w:r>
              <w:rPr>
                <w:sz w:val="20"/>
              </w:rPr>
              <w:t>Individual</w:t>
            </w:r>
          </w:p>
        </w:tc>
      </w:tr>
      <w:tr w:rsidR="008C158C" w14:paraId="2C9182D5" w14:textId="77777777">
        <w:trPr>
          <w:jc w:val="center"/>
        </w:trPr>
        <w:tc>
          <w:tcPr>
            <w:tcW w:w="2880" w:type="dxa"/>
            <w:shd w:val="clear" w:color="auto" w:fill="EAF2F8"/>
            <w:vAlign w:val="center"/>
          </w:tcPr>
          <w:p w14:paraId="2A8D25E4" w14:textId="77777777" w:rsidR="008C158C" w:rsidRDefault="00000000">
            <w:pPr>
              <w:spacing w:after="0"/>
            </w:pPr>
            <w:r>
              <w:rPr>
                <w:sz w:val="20"/>
              </w:rPr>
              <w:t>Submission Date</w:t>
            </w:r>
          </w:p>
        </w:tc>
        <w:tc>
          <w:tcPr>
            <w:tcW w:w="6624" w:type="dxa"/>
            <w:shd w:val="clear" w:color="auto" w:fill="EAF2F8"/>
            <w:vAlign w:val="center"/>
          </w:tcPr>
          <w:p w14:paraId="03F36C61" w14:textId="13DA5490" w:rsidR="008C158C" w:rsidRDefault="00000000">
            <w:pPr>
              <w:spacing w:after="0"/>
            </w:pPr>
            <w:r>
              <w:rPr>
                <w:sz w:val="20"/>
              </w:rPr>
              <w:t>______</w:t>
            </w:r>
            <w:r w:rsidR="00D4662E">
              <w:rPr>
                <w:sz w:val="20"/>
              </w:rPr>
              <w:t>19/10/2026</w:t>
            </w:r>
            <w:r>
              <w:rPr>
                <w:sz w:val="20"/>
              </w:rPr>
              <w:t>__________________________________</w:t>
            </w:r>
          </w:p>
        </w:tc>
      </w:tr>
    </w:tbl>
    <w:p w14:paraId="6554E4B1" w14:textId="77777777" w:rsidR="008C158C" w:rsidRDefault="008C158C"/>
    <w:p w14:paraId="04D646CD" w14:textId="77777777" w:rsidR="008C158C" w:rsidRDefault="00000000">
      <w:pPr>
        <w:jc w:val="center"/>
      </w:pPr>
      <w:r>
        <w:rPr>
          <w:b/>
        </w:rPr>
        <w:t>Total Marks: 6 for Question 1</w:t>
      </w:r>
    </w:p>
    <w:p w14:paraId="2B66DA8D" w14:textId="77777777" w:rsidR="008C158C" w:rsidRDefault="00000000">
      <w:r>
        <w:br w:type="page"/>
      </w:r>
    </w:p>
    <w:p w14:paraId="23DB0FEB" w14:textId="77777777" w:rsidR="008C158C" w:rsidRDefault="00000000">
      <w:pPr>
        <w:pStyle w:val="Heading1"/>
      </w:pPr>
      <w:r>
        <w:lastRenderedPageBreak/>
        <w:t>CONTENTS</w:t>
      </w:r>
    </w:p>
    <w:p w14:paraId="25FE62CB" w14:textId="77777777" w:rsidR="008C158C" w:rsidRDefault="00000000">
      <w:pPr>
        <w:pStyle w:val="ListBullet"/>
        <w:spacing w:after="40"/>
      </w:pPr>
      <w:r>
        <w:t>1. Problem Statement</w:t>
      </w:r>
    </w:p>
    <w:p w14:paraId="2B20D6F8" w14:textId="77777777" w:rsidR="008C158C" w:rsidRDefault="00000000">
      <w:pPr>
        <w:pStyle w:val="ListBullet"/>
        <w:spacing w:after="40"/>
      </w:pPr>
      <w:r>
        <w:t>2. Aim and Objectives</w:t>
      </w:r>
    </w:p>
    <w:p w14:paraId="25E3BE0A" w14:textId="77777777" w:rsidR="008C158C" w:rsidRDefault="00000000">
      <w:pPr>
        <w:pStyle w:val="ListBullet"/>
        <w:spacing w:after="40"/>
      </w:pPr>
      <w:r>
        <w:t>3. Background and Algorithmic Principles</w:t>
      </w:r>
    </w:p>
    <w:p w14:paraId="2CFE4639" w14:textId="77777777" w:rsidR="008C158C" w:rsidRDefault="00000000">
      <w:pPr>
        <w:pStyle w:val="ListBullet"/>
        <w:spacing w:after="40"/>
      </w:pPr>
      <w:r>
        <w:t>4. Predictions Before Implementation</w:t>
      </w:r>
    </w:p>
    <w:p w14:paraId="31D8C236" w14:textId="77777777" w:rsidR="008C158C" w:rsidRDefault="00000000">
      <w:pPr>
        <w:pStyle w:val="ListBullet"/>
        <w:spacing w:after="40"/>
      </w:pPr>
      <w:r>
        <w:t>5. Experimental Datasets</w:t>
      </w:r>
    </w:p>
    <w:p w14:paraId="639F72B9" w14:textId="77777777" w:rsidR="008C158C" w:rsidRDefault="00000000">
      <w:pPr>
        <w:pStyle w:val="ListBullet"/>
        <w:spacing w:after="40"/>
      </w:pPr>
      <w:r>
        <w:t>6. Python Implementation</w:t>
      </w:r>
    </w:p>
    <w:p w14:paraId="77010CA1" w14:textId="77777777" w:rsidR="008C158C" w:rsidRDefault="00000000">
      <w:pPr>
        <w:pStyle w:val="ListBullet"/>
        <w:spacing w:after="40"/>
      </w:pPr>
      <w:r>
        <w:t>7. Experimental Results</w:t>
      </w:r>
    </w:p>
    <w:p w14:paraId="7E4E6C21" w14:textId="77777777" w:rsidR="008C158C" w:rsidRDefault="00000000">
      <w:pPr>
        <w:pStyle w:val="ListBullet"/>
        <w:spacing w:after="40"/>
      </w:pPr>
      <w:r>
        <w:t>8. Comparison and Discussion</w:t>
      </w:r>
    </w:p>
    <w:p w14:paraId="219720B5" w14:textId="77777777" w:rsidR="008C158C" w:rsidRDefault="00000000">
      <w:pPr>
        <w:pStyle w:val="ListBullet"/>
        <w:spacing w:after="40"/>
      </w:pPr>
      <w:r>
        <w:t>9. Prediction Versus Observation</w:t>
      </w:r>
    </w:p>
    <w:p w14:paraId="3DCE76D4" w14:textId="77777777" w:rsidR="008C158C" w:rsidRDefault="00000000">
      <w:pPr>
        <w:pStyle w:val="ListBullet"/>
        <w:spacing w:after="40"/>
      </w:pPr>
      <w:r>
        <w:t>10. Conclusion</w:t>
      </w:r>
    </w:p>
    <w:p w14:paraId="34B169E6" w14:textId="77777777" w:rsidR="008C158C" w:rsidRDefault="00000000">
      <w:pPr>
        <w:pStyle w:val="Heading1"/>
      </w:pPr>
      <w:r>
        <w:t>1. PROBLEM STATEMENT</w:t>
      </w:r>
    </w:p>
    <w:p w14:paraId="15386FF4" w14:textId="77777777" w:rsidR="008C158C" w:rsidRDefault="00000000">
      <w:r>
        <w:t>An e-commerce fulfilment centre must arrange customer orders according to dispatch-priority scores. The input can be randomly ordered, nearly sorted, already sorted, or significantly disordered. This experiment compares Selection Sort, Bubble Sort, and Insertion Sort to determine whether one algorithm should always be preferred or whether the best choice depends on the arrangement of the input.</w:t>
      </w:r>
    </w:p>
    <w:p w14:paraId="312B9D7D" w14:textId="77777777" w:rsidR="008C158C" w:rsidRDefault="00000000">
      <w:pPr>
        <w:pStyle w:val="Heading1"/>
      </w:pPr>
      <w:r>
        <w:t>2. AIM AND OBJECTIVES</w:t>
      </w:r>
    </w:p>
    <w:p w14:paraId="71458093" w14:textId="77777777" w:rsidR="008C158C" w:rsidRDefault="00000000">
      <w:r>
        <w:t>Aim: To implement and compare three elementary sorting algorithms under different input conditions.</w:t>
      </w:r>
    </w:p>
    <w:p w14:paraId="12628223" w14:textId="77777777" w:rsidR="008C158C" w:rsidRDefault="00000000">
      <w:pPr>
        <w:pStyle w:val="ListBullet"/>
        <w:spacing w:after="40"/>
      </w:pPr>
      <w:r>
        <w:t>Predict the behaviour of each algorithm before running the experiment.</w:t>
      </w:r>
    </w:p>
    <w:p w14:paraId="68274092" w14:textId="77777777" w:rsidR="008C158C" w:rsidRDefault="00000000">
      <w:pPr>
        <w:pStyle w:val="ListBullet"/>
        <w:spacing w:after="40"/>
      </w:pPr>
      <w:r>
        <w:t>Create two contrasting datasets and one additional edge-case dataset.</w:t>
      </w:r>
    </w:p>
    <w:p w14:paraId="44E5024C" w14:textId="77777777" w:rsidR="008C158C" w:rsidRDefault="00000000">
      <w:pPr>
        <w:pStyle w:val="ListBullet"/>
        <w:spacing w:after="40"/>
      </w:pPr>
      <w:r>
        <w:t>Count key comparisons and data movements/swaps for each algorithm.</w:t>
      </w:r>
    </w:p>
    <w:p w14:paraId="2095EE9C" w14:textId="77777777" w:rsidR="008C158C" w:rsidRDefault="00000000">
      <w:pPr>
        <w:pStyle w:val="ListBullet"/>
        <w:spacing w:after="40"/>
      </w:pPr>
      <w:r>
        <w:t>Measure execution time as an additional observation, while recognising that timings vary by machine and run.</w:t>
      </w:r>
    </w:p>
    <w:p w14:paraId="32EF97B6" w14:textId="77777777" w:rsidR="008C158C" w:rsidRDefault="00000000">
      <w:pPr>
        <w:pStyle w:val="ListBullet"/>
        <w:spacing w:after="40"/>
      </w:pPr>
      <w:r>
        <w:t>Compare observed results with theoretical expectations and identify a suitable algorithm for each condition.</w:t>
      </w:r>
    </w:p>
    <w:p w14:paraId="2C9BEE12" w14:textId="77777777" w:rsidR="008C158C" w:rsidRDefault="00000000">
      <w:pPr>
        <w:pStyle w:val="Heading1"/>
      </w:pPr>
      <w:r>
        <w:t>3. BACKGROUND AND ALGORITHMIC PRINCIPLES</w:t>
      </w:r>
    </w:p>
    <w:p w14:paraId="7508F0EB" w14:textId="77777777" w:rsidR="008C158C" w:rsidRDefault="00000000">
      <w:pPr>
        <w:pStyle w:val="Heading2"/>
      </w:pPr>
      <w:r>
        <w:t>3.1 Selection Sort</w:t>
      </w:r>
    </w:p>
    <w:p w14:paraId="730F530A" w14:textId="77777777" w:rsidR="008C158C" w:rsidRDefault="00000000">
      <w:r>
        <w:t>Selection Sort repeatedly finds the smallest value in the unsorted portion and swaps it into the next position. It performs approximately n(n−1)/2 key comparisons regardless of input order. It makes at most n−1 swaps, so its number of writes/swaps is low, but it does not benefit much from nearly sorted input.</w:t>
      </w:r>
    </w:p>
    <w:p w14:paraId="2DF1A796" w14:textId="77777777" w:rsidR="008C158C" w:rsidRDefault="00000000">
      <w:pPr>
        <w:pStyle w:val="Heading2"/>
      </w:pPr>
      <w:r>
        <w:t>3.2 Bubble Sort</w:t>
      </w:r>
    </w:p>
    <w:p w14:paraId="2AB6F033" w14:textId="77777777" w:rsidR="008C158C" w:rsidRDefault="00000000">
      <w:r>
        <w:t>Bubble Sort compares adjacent values and swaps them when they are out of order. The implementation below uses an early-stop flag: if a complete pass performs no swaps, the list is already sorted and the algorithm terminates. This makes Bubble Sort efficient on already sorted or nearly sorted input, although its worst-case time complexity remains O(n²).</w:t>
      </w:r>
    </w:p>
    <w:p w14:paraId="47298BAD" w14:textId="77777777" w:rsidR="008C158C" w:rsidRDefault="00000000">
      <w:pPr>
        <w:pStyle w:val="Heading2"/>
      </w:pPr>
      <w:r>
        <w:lastRenderedPageBreak/>
        <w:t>3.3 Insertion Sort</w:t>
      </w:r>
    </w:p>
    <w:p w14:paraId="1FE039B3" w14:textId="77777777" w:rsidR="008C158C" w:rsidRDefault="00000000">
      <w:r>
        <w:t>Insertion Sort grows a sorted prefix one value at a time. Each new value (the key) is moved left by shifting larger values to the right. It is adaptive: it performs well when the input is already or nearly sorted. For reverse-sorted input, it needs many shifts and has O(n²) time complexity.</w:t>
      </w:r>
    </w:p>
    <w:tbl>
      <w:tblPr>
        <w:tblStyle w:val="TableGrid"/>
        <w:tblW w:w="0" w:type="auto"/>
        <w:jc w:val="center"/>
        <w:tblLook w:val="04A0" w:firstRow="1" w:lastRow="0" w:firstColumn="1" w:lastColumn="0" w:noHBand="0" w:noVBand="1"/>
      </w:tblPr>
      <w:tblGrid>
        <w:gridCol w:w="2160"/>
        <w:gridCol w:w="1728"/>
        <w:gridCol w:w="2448"/>
        <w:gridCol w:w="1440"/>
        <w:gridCol w:w="1440"/>
      </w:tblGrid>
      <w:tr w:rsidR="008C158C" w14:paraId="7A6377CF" w14:textId="77777777">
        <w:trPr>
          <w:jc w:val="center"/>
        </w:trPr>
        <w:tc>
          <w:tcPr>
            <w:tcW w:w="2160" w:type="dxa"/>
            <w:shd w:val="clear" w:color="auto" w:fill="1F4E79"/>
            <w:vAlign w:val="center"/>
          </w:tcPr>
          <w:p w14:paraId="7812574C" w14:textId="77777777" w:rsidR="008C158C" w:rsidRDefault="00000000">
            <w:pPr>
              <w:spacing w:after="0"/>
            </w:pPr>
            <w:r>
              <w:rPr>
                <w:b/>
                <w:color w:val="FFFFFF"/>
                <w:sz w:val="20"/>
              </w:rPr>
              <w:t>Algorithm</w:t>
            </w:r>
          </w:p>
        </w:tc>
        <w:tc>
          <w:tcPr>
            <w:tcW w:w="1728" w:type="dxa"/>
            <w:shd w:val="clear" w:color="auto" w:fill="1F4E79"/>
            <w:vAlign w:val="center"/>
          </w:tcPr>
          <w:p w14:paraId="72AC058D" w14:textId="77777777" w:rsidR="008C158C" w:rsidRDefault="00000000">
            <w:pPr>
              <w:spacing w:after="0"/>
            </w:pPr>
            <w:r>
              <w:rPr>
                <w:b/>
                <w:color w:val="FFFFFF"/>
                <w:sz w:val="20"/>
              </w:rPr>
              <w:t>Best case</w:t>
            </w:r>
          </w:p>
        </w:tc>
        <w:tc>
          <w:tcPr>
            <w:tcW w:w="2448" w:type="dxa"/>
            <w:shd w:val="clear" w:color="auto" w:fill="1F4E79"/>
            <w:vAlign w:val="center"/>
          </w:tcPr>
          <w:p w14:paraId="4C5DF7AB" w14:textId="77777777" w:rsidR="008C158C" w:rsidRDefault="00000000">
            <w:pPr>
              <w:spacing w:after="0"/>
            </w:pPr>
            <w:r>
              <w:rPr>
                <w:b/>
                <w:color w:val="FFFFFF"/>
                <w:sz w:val="20"/>
              </w:rPr>
              <w:t>Average / worst case</w:t>
            </w:r>
          </w:p>
        </w:tc>
        <w:tc>
          <w:tcPr>
            <w:tcW w:w="1440" w:type="dxa"/>
            <w:shd w:val="clear" w:color="auto" w:fill="1F4E79"/>
            <w:vAlign w:val="center"/>
          </w:tcPr>
          <w:p w14:paraId="4BF3484B" w14:textId="77777777" w:rsidR="008C158C" w:rsidRDefault="00000000">
            <w:pPr>
              <w:spacing w:after="0"/>
            </w:pPr>
            <w:r>
              <w:rPr>
                <w:b/>
                <w:color w:val="FFFFFF"/>
                <w:sz w:val="20"/>
              </w:rPr>
              <w:t>Extra space</w:t>
            </w:r>
          </w:p>
        </w:tc>
        <w:tc>
          <w:tcPr>
            <w:tcW w:w="1440" w:type="dxa"/>
            <w:shd w:val="clear" w:color="auto" w:fill="1F4E79"/>
            <w:vAlign w:val="center"/>
          </w:tcPr>
          <w:p w14:paraId="4F2931AC" w14:textId="77777777" w:rsidR="008C158C" w:rsidRDefault="00000000">
            <w:pPr>
              <w:spacing w:after="0"/>
            </w:pPr>
            <w:r>
              <w:rPr>
                <w:b/>
                <w:color w:val="FFFFFF"/>
                <w:sz w:val="20"/>
              </w:rPr>
              <w:t>Stable?</w:t>
            </w:r>
          </w:p>
        </w:tc>
      </w:tr>
      <w:tr w:rsidR="008C158C" w14:paraId="3515E9B7" w14:textId="77777777">
        <w:trPr>
          <w:jc w:val="center"/>
        </w:trPr>
        <w:tc>
          <w:tcPr>
            <w:tcW w:w="2160" w:type="dxa"/>
            <w:vAlign w:val="center"/>
          </w:tcPr>
          <w:p w14:paraId="54F848B8" w14:textId="77777777" w:rsidR="008C158C" w:rsidRDefault="00000000">
            <w:pPr>
              <w:spacing w:after="0"/>
            </w:pPr>
            <w:r>
              <w:rPr>
                <w:sz w:val="20"/>
              </w:rPr>
              <w:t>Selection Sort</w:t>
            </w:r>
          </w:p>
        </w:tc>
        <w:tc>
          <w:tcPr>
            <w:tcW w:w="1728" w:type="dxa"/>
            <w:vAlign w:val="center"/>
          </w:tcPr>
          <w:p w14:paraId="540A92E2" w14:textId="77777777" w:rsidR="008C158C" w:rsidRDefault="00000000">
            <w:pPr>
              <w:spacing w:after="0"/>
            </w:pPr>
            <w:r>
              <w:rPr>
                <w:sz w:val="20"/>
              </w:rPr>
              <w:t>O(n²)</w:t>
            </w:r>
          </w:p>
        </w:tc>
        <w:tc>
          <w:tcPr>
            <w:tcW w:w="2448" w:type="dxa"/>
            <w:vAlign w:val="center"/>
          </w:tcPr>
          <w:p w14:paraId="34B1D25A" w14:textId="77777777" w:rsidR="008C158C" w:rsidRDefault="00000000">
            <w:pPr>
              <w:spacing w:after="0"/>
            </w:pPr>
            <w:r>
              <w:rPr>
                <w:sz w:val="20"/>
              </w:rPr>
              <w:t>O(n²) / O(n²)</w:t>
            </w:r>
          </w:p>
        </w:tc>
        <w:tc>
          <w:tcPr>
            <w:tcW w:w="1440" w:type="dxa"/>
            <w:vAlign w:val="center"/>
          </w:tcPr>
          <w:p w14:paraId="24DF8FE7" w14:textId="77777777" w:rsidR="008C158C" w:rsidRDefault="00000000">
            <w:pPr>
              <w:spacing w:after="0"/>
            </w:pPr>
            <w:r>
              <w:rPr>
                <w:sz w:val="20"/>
              </w:rPr>
              <w:t>O(1)</w:t>
            </w:r>
          </w:p>
        </w:tc>
        <w:tc>
          <w:tcPr>
            <w:tcW w:w="1440" w:type="dxa"/>
            <w:vAlign w:val="center"/>
          </w:tcPr>
          <w:p w14:paraId="2FA05627" w14:textId="77777777" w:rsidR="008C158C" w:rsidRDefault="00000000">
            <w:pPr>
              <w:spacing w:after="0"/>
            </w:pPr>
            <w:r>
              <w:rPr>
                <w:sz w:val="20"/>
              </w:rPr>
              <w:t>Usually no</w:t>
            </w:r>
          </w:p>
        </w:tc>
      </w:tr>
      <w:tr w:rsidR="008C158C" w14:paraId="14340B78" w14:textId="77777777">
        <w:trPr>
          <w:jc w:val="center"/>
        </w:trPr>
        <w:tc>
          <w:tcPr>
            <w:tcW w:w="2160" w:type="dxa"/>
            <w:shd w:val="clear" w:color="auto" w:fill="EAF2F8"/>
            <w:vAlign w:val="center"/>
          </w:tcPr>
          <w:p w14:paraId="24B3D944" w14:textId="77777777" w:rsidR="008C158C" w:rsidRDefault="00000000">
            <w:pPr>
              <w:spacing w:after="0"/>
            </w:pPr>
            <w:r>
              <w:rPr>
                <w:sz w:val="20"/>
              </w:rPr>
              <w:t>Bubble Sort (early stop)</w:t>
            </w:r>
          </w:p>
        </w:tc>
        <w:tc>
          <w:tcPr>
            <w:tcW w:w="1728" w:type="dxa"/>
            <w:shd w:val="clear" w:color="auto" w:fill="EAF2F8"/>
            <w:vAlign w:val="center"/>
          </w:tcPr>
          <w:p w14:paraId="22A2B9A1" w14:textId="77777777" w:rsidR="008C158C" w:rsidRDefault="00000000">
            <w:pPr>
              <w:spacing w:after="0"/>
            </w:pPr>
            <w:r>
              <w:rPr>
                <w:sz w:val="20"/>
              </w:rPr>
              <w:t>O(n)</w:t>
            </w:r>
          </w:p>
        </w:tc>
        <w:tc>
          <w:tcPr>
            <w:tcW w:w="2448" w:type="dxa"/>
            <w:shd w:val="clear" w:color="auto" w:fill="EAF2F8"/>
            <w:vAlign w:val="center"/>
          </w:tcPr>
          <w:p w14:paraId="57B82A9B" w14:textId="77777777" w:rsidR="008C158C" w:rsidRDefault="00000000">
            <w:pPr>
              <w:spacing w:after="0"/>
            </w:pPr>
            <w:r>
              <w:rPr>
                <w:sz w:val="20"/>
              </w:rPr>
              <w:t>O(n²) / O(n²)</w:t>
            </w:r>
          </w:p>
        </w:tc>
        <w:tc>
          <w:tcPr>
            <w:tcW w:w="1440" w:type="dxa"/>
            <w:shd w:val="clear" w:color="auto" w:fill="EAF2F8"/>
            <w:vAlign w:val="center"/>
          </w:tcPr>
          <w:p w14:paraId="4F476356" w14:textId="77777777" w:rsidR="008C158C" w:rsidRDefault="00000000">
            <w:pPr>
              <w:spacing w:after="0"/>
            </w:pPr>
            <w:r>
              <w:rPr>
                <w:sz w:val="20"/>
              </w:rPr>
              <w:t>O(1)</w:t>
            </w:r>
          </w:p>
        </w:tc>
        <w:tc>
          <w:tcPr>
            <w:tcW w:w="1440" w:type="dxa"/>
            <w:shd w:val="clear" w:color="auto" w:fill="EAF2F8"/>
            <w:vAlign w:val="center"/>
          </w:tcPr>
          <w:p w14:paraId="00BAAAB8" w14:textId="77777777" w:rsidR="008C158C" w:rsidRDefault="00000000">
            <w:pPr>
              <w:spacing w:after="0"/>
            </w:pPr>
            <w:r>
              <w:rPr>
                <w:sz w:val="20"/>
              </w:rPr>
              <w:t>Yes</w:t>
            </w:r>
          </w:p>
        </w:tc>
      </w:tr>
      <w:tr w:rsidR="008C158C" w14:paraId="411D21E2" w14:textId="77777777">
        <w:trPr>
          <w:jc w:val="center"/>
        </w:trPr>
        <w:tc>
          <w:tcPr>
            <w:tcW w:w="2160" w:type="dxa"/>
            <w:vAlign w:val="center"/>
          </w:tcPr>
          <w:p w14:paraId="2BA8BE08" w14:textId="77777777" w:rsidR="008C158C" w:rsidRDefault="00000000">
            <w:pPr>
              <w:spacing w:after="0"/>
            </w:pPr>
            <w:r>
              <w:rPr>
                <w:sz w:val="20"/>
              </w:rPr>
              <w:t>Insertion Sort</w:t>
            </w:r>
          </w:p>
        </w:tc>
        <w:tc>
          <w:tcPr>
            <w:tcW w:w="1728" w:type="dxa"/>
            <w:vAlign w:val="center"/>
          </w:tcPr>
          <w:p w14:paraId="038F0A2C" w14:textId="77777777" w:rsidR="008C158C" w:rsidRDefault="00000000">
            <w:pPr>
              <w:spacing w:after="0"/>
            </w:pPr>
            <w:r>
              <w:rPr>
                <w:sz w:val="20"/>
              </w:rPr>
              <w:t>O(n)</w:t>
            </w:r>
          </w:p>
        </w:tc>
        <w:tc>
          <w:tcPr>
            <w:tcW w:w="2448" w:type="dxa"/>
            <w:vAlign w:val="center"/>
          </w:tcPr>
          <w:p w14:paraId="2185D9DE" w14:textId="77777777" w:rsidR="008C158C" w:rsidRDefault="00000000">
            <w:pPr>
              <w:spacing w:after="0"/>
            </w:pPr>
            <w:r>
              <w:rPr>
                <w:sz w:val="20"/>
              </w:rPr>
              <w:t>O(n²) / O(n²)</w:t>
            </w:r>
          </w:p>
        </w:tc>
        <w:tc>
          <w:tcPr>
            <w:tcW w:w="1440" w:type="dxa"/>
            <w:vAlign w:val="center"/>
          </w:tcPr>
          <w:p w14:paraId="2703EB5C" w14:textId="77777777" w:rsidR="008C158C" w:rsidRDefault="00000000">
            <w:pPr>
              <w:spacing w:after="0"/>
            </w:pPr>
            <w:r>
              <w:rPr>
                <w:sz w:val="20"/>
              </w:rPr>
              <w:t>O(1)</w:t>
            </w:r>
          </w:p>
        </w:tc>
        <w:tc>
          <w:tcPr>
            <w:tcW w:w="1440" w:type="dxa"/>
            <w:vAlign w:val="center"/>
          </w:tcPr>
          <w:p w14:paraId="5C68F21D" w14:textId="77777777" w:rsidR="008C158C" w:rsidRDefault="00000000">
            <w:pPr>
              <w:spacing w:after="0"/>
            </w:pPr>
            <w:r>
              <w:rPr>
                <w:sz w:val="20"/>
              </w:rPr>
              <w:t>Yes</w:t>
            </w:r>
          </w:p>
        </w:tc>
      </w:tr>
    </w:tbl>
    <w:p w14:paraId="15A9A715" w14:textId="77777777" w:rsidR="008C158C" w:rsidRDefault="008C158C"/>
    <w:p w14:paraId="287B8B26" w14:textId="77777777" w:rsidR="008C158C" w:rsidRDefault="00000000">
      <w:pPr>
        <w:pStyle w:val="Heading1"/>
      </w:pPr>
      <w:r>
        <w:t>4. PREDICTIONS BEFORE IMPLEMENTATION</w:t>
      </w:r>
    </w:p>
    <w:tbl>
      <w:tblPr>
        <w:tblStyle w:val="TableGrid"/>
        <w:tblW w:w="0" w:type="auto"/>
        <w:jc w:val="center"/>
        <w:tblLook w:val="04A0" w:firstRow="1" w:lastRow="0" w:firstColumn="1" w:lastColumn="0" w:noHBand="0" w:noVBand="1"/>
      </w:tblPr>
      <w:tblGrid>
        <w:gridCol w:w="1656"/>
        <w:gridCol w:w="2592"/>
        <w:gridCol w:w="2592"/>
        <w:gridCol w:w="2592"/>
      </w:tblGrid>
      <w:tr w:rsidR="008C158C" w14:paraId="479FA748" w14:textId="77777777">
        <w:trPr>
          <w:jc w:val="center"/>
        </w:trPr>
        <w:tc>
          <w:tcPr>
            <w:tcW w:w="1656" w:type="dxa"/>
            <w:shd w:val="clear" w:color="auto" w:fill="1F4E79"/>
            <w:vAlign w:val="center"/>
          </w:tcPr>
          <w:p w14:paraId="26960553" w14:textId="77777777" w:rsidR="008C158C" w:rsidRDefault="00000000">
            <w:pPr>
              <w:spacing w:after="0"/>
            </w:pPr>
            <w:r>
              <w:rPr>
                <w:b/>
                <w:color w:val="FFFFFF"/>
                <w:sz w:val="20"/>
              </w:rPr>
              <w:t>Input condition</w:t>
            </w:r>
          </w:p>
        </w:tc>
        <w:tc>
          <w:tcPr>
            <w:tcW w:w="2592" w:type="dxa"/>
            <w:shd w:val="clear" w:color="auto" w:fill="1F4E79"/>
            <w:vAlign w:val="center"/>
          </w:tcPr>
          <w:p w14:paraId="645716CB" w14:textId="77777777" w:rsidR="008C158C" w:rsidRDefault="00000000">
            <w:pPr>
              <w:spacing w:after="0"/>
            </w:pPr>
            <w:r>
              <w:rPr>
                <w:b/>
                <w:color w:val="FFFFFF"/>
                <w:sz w:val="20"/>
              </w:rPr>
              <w:t>Selection Sort prediction</w:t>
            </w:r>
          </w:p>
        </w:tc>
        <w:tc>
          <w:tcPr>
            <w:tcW w:w="2592" w:type="dxa"/>
            <w:shd w:val="clear" w:color="auto" w:fill="1F4E79"/>
            <w:vAlign w:val="center"/>
          </w:tcPr>
          <w:p w14:paraId="7C125B2F" w14:textId="77777777" w:rsidR="008C158C" w:rsidRDefault="00000000">
            <w:pPr>
              <w:spacing w:after="0"/>
            </w:pPr>
            <w:r>
              <w:rPr>
                <w:b/>
                <w:color w:val="FFFFFF"/>
                <w:sz w:val="20"/>
              </w:rPr>
              <w:t>Bubble Sort prediction</w:t>
            </w:r>
          </w:p>
        </w:tc>
        <w:tc>
          <w:tcPr>
            <w:tcW w:w="2592" w:type="dxa"/>
            <w:shd w:val="clear" w:color="auto" w:fill="1F4E79"/>
            <w:vAlign w:val="center"/>
          </w:tcPr>
          <w:p w14:paraId="67411A6D" w14:textId="77777777" w:rsidR="008C158C" w:rsidRDefault="00000000">
            <w:pPr>
              <w:spacing w:after="0"/>
            </w:pPr>
            <w:r>
              <w:rPr>
                <w:b/>
                <w:color w:val="FFFFFF"/>
                <w:sz w:val="20"/>
              </w:rPr>
              <w:t>Insertion Sort prediction</w:t>
            </w:r>
          </w:p>
        </w:tc>
      </w:tr>
      <w:tr w:rsidR="008C158C" w14:paraId="1FFB0C66" w14:textId="77777777">
        <w:trPr>
          <w:jc w:val="center"/>
        </w:trPr>
        <w:tc>
          <w:tcPr>
            <w:tcW w:w="1656" w:type="dxa"/>
            <w:vAlign w:val="center"/>
          </w:tcPr>
          <w:p w14:paraId="52E14D45" w14:textId="77777777" w:rsidR="008C158C" w:rsidRDefault="00000000">
            <w:pPr>
              <w:spacing w:after="0"/>
            </w:pPr>
            <w:r>
              <w:rPr>
                <w:sz w:val="20"/>
              </w:rPr>
              <w:t>Already sorted</w:t>
            </w:r>
          </w:p>
        </w:tc>
        <w:tc>
          <w:tcPr>
            <w:tcW w:w="2592" w:type="dxa"/>
            <w:vAlign w:val="center"/>
          </w:tcPr>
          <w:p w14:paraId="285E4149" w14:textId="77777777" w:rsidR="008C158C" w:rsidRDefault="00000000">
            <w:pPr>
              <w:spacing w:after="0"/>
            </w:pPr>
            <w:r>
              <w:rPr>
                <w:sz w:val="20"/>
              </w:rPr>
              <w:t>Still scans the remaining list on every pass; comparison count stays quadratic.</w:t>
            </w:r>
          </w:p>
        </w:tc>
        <w:tc>
          <w:tcPr>
            <w:tcW w:w="2592" w:type="dxa"/>
            <w:vAlign w:val="center"/>
          </w:tcPr>
          <w:p w14:paraId="42FB529B" w14:textId="77777777" w:rsidR="008C158C" w:rsidRDefault="00000000">
            <w:pPr>
              <w:spacing w:after="0"/>
            </w:pPr>
            <w:r>
              <w:rPr>
                <w:sz w:val="20"/>
              </w:rPr>
              <w:t>One pass with no swaps, then stops; linear comparisons.</w:t>
            </w:r>
          </w:p>
        </w:tc>
        <w:tc>
          <w:tcPr>
            <w:tcW w:w="2592" w:type="dxa"/>
            <w:vAlign w:val="center"/>
          </w:tcPr>
          <w:p w14:paraId="3E9CC9EB" w14:textId="77777777" w:rsidR="008C158C" w:rsidRDefault="00000000">
            <w:pPr>
              <w:spacing w:after="0"/>
            </w:pPr>
            <w:r>
              <w:rPr>
                <w:sz w:val="20"/>
              </w:rPr>
              <w:t>Each key is already in place; linear comparisons and almost no shifts.</w:t>
            </w:r>
          </w:p>
        </w:tc>
      </w:tr>
      <w:tr w:rsidR="008C158C" w14:paraId="7C0BC408" w14:textId="77777777">
        <w:trPr>
          <w:jc w:val="center"/>
        </w:trPr>
        <w:tc>
          <w:tcPr>
            <w:tcW w:w="1656" w:type="dxa"/>
            <w:shd w:val="clear" w:color="auto" w:fill="EAF2F8"/>
            <w:vAlign w:val="center"/>
          </w:tcPr>
          <w:p w14:paraId="7D17583A" w14:textId="77777777" w:rsidR="008C158C" w:rsidRDefault="00000000">
            <w:pPr>
              <w:spacing w:after="0"/>
            </w:pPr>
            <w:r>
              <w:rPr>
                <w:sz w:val="20"/>
              </w:rPr>
              <w:t>Nearly sorted</w:t>
            </w:r>
          </w:p>
        </w:tc>
        <w:tc>
          <w:tcPr>
            <w:tcW w:w="2592" w:type="dxa"/>
            <w:shd w:val="clear" w:color="auto" w:fill="EAF2F8"/>
            <w:vAlign w:val="center"/>
          </w:tcPr>
          <w:p w14:paraId="03A0AB99" w14:textId="77777777" w:rsidR="008C158C" w:rsidRDefault="00000000">
            <w:pPr>
              <w:spacing w:after="0"/>
            </w:pPr>
            <w:r>
              <w:rPr>
                <w:sz w:val="20"/>
              </w:rPr>
              <w:t>Comparison count remains quadratic; few swaps may be needed.</w:t>
            </w:r>
          </w:p>
        </w:tc>
        <w:tc>
          <w:tcPr>
            <w:tcW w:w="2592" w:type="dxa"/>
            <w:shd w:val="clear" w:color="auto" w:fill="EAF2F8"/>
            <w:vAlign w:val="center"/>
          </w:tcPr>
          <w:p w14:paraId="45E3D03E" w14:textId="77777777" w:rsidR="008C158C" w:rsidRDefault="00000000">
            <w:pPr>
              <w:spacing w:after="0"/>
            </w:pPr>
            <w:r>
              <w:rPr>
                <w:sz w:val="20"/>
              </w:rPr>
              <w:t>Usually needs few passes and can stop early.</w:t>
            </w:r>
          </w:p>
        </w:tc>
        <w:tc>
          <w:tcPr>
            <w:tcW w:w="2592" w:type="dxa"/>
            <w:shd w:val="clear" w:color="auto" w:fill="EAF2F8"/>
            <w:vAlign w:val="center"/>
          </w:tcPr>
          <w:p w14:paraId="4FB8B530" w14:textId="77777777" w:rsidR="008C158C" w:rsidRDefault="00000000">
            <w:pPr>
              <w:spacing w:after="0"/>
            </w:pPr>
            <w:r>
              <w:rPr>
                <w:sz w:val="20"/>
              </w:rPr>
              <w:t>Expected to perform well because only a small number of values need shifting.</w:t>
            </w:r>
          </w:p>
        </w:tc>
      </w:tr>
      <w:tr w:rsidR="008C158C" w14:paraId="219D7707" w14:textId="77777777">
        <w:trPr>
          <w:jc w:val="center"/>
        </w:trPr>
        <w:tc>
          <w:tcPr>
            <w:tcW w:w="1656" w:type="dxa"/>
            <w:vAlign w:val="center"/>
          </w:tcPr>
          <w:p w14:paraId="6A6C5FB0" w14:textId="77777777" w:rsidR="008C158C" w:rsidRDefault="00000000">
            <w:pPr>
              <w:spacing w:after="0"/>
            </w:pPr>
            <w:r>
              <w:rPr>
                <w:sz w:val="20"/>
              </w:rPr>
              <w:t>Reverse sorted</w:t>
            </w:r>
          </w:p>
        </w:tc>
        <w:tc>
          <w:tcPr>
            <w:tcW w:w="2592" w:type="dxa"/>
            <w:vAlign w:val="center"/>
          </w:tcPr>
          <w:p w14:paraId="5A9FDBA5" w14:textId="77777777" w:rsidR="008C158C" w:rsidRDefault="00000000">
            <w:pPr>
              <w:spacing w:after="0"/>
            </w:pPr>
            <w:r>
              <w:rPr>
                <w:sz w:val="20"/>
              </w:rPr>
              <w:t>Quadratic comparisons; at most n−1 swaps.</w:t>
            </w:r>
          </w:p>
        </w:tc>
        <w:tc>
          <w:tcPr>
            <w:tcW w:w="2592" w:type="dxa"/>
            <w:vAlign w:val="center"/>
          </w:tcPr>
          <w:p w14:paraId="41BA3AAF" w14:textId="77777777" w:rsidR="008C158C" w:rsidRDefault="00000000">
            <w:pPr>
              <w:spacing w:after="0"/>
            </w:pPr>
            <w:r>
              <w:rPr>
                <w:sz w:val="20"/>
              </w:rPr>
              <w:t>Many adjacent swaps; quadratic work.</w:t>
            </w:r>
          </w:p>
        </w:tc>
        <w:tc>
          <w:tcPr>
            <w:tcW w:w="2592" w:type="dxa"/>
            <w:vAlign w:val="center"/>
          </w:tcPr>
          <w:p w14:paraId="206A1B13" w14:textId="77777777" w:rsidR="008C158C" w:rsidRDefault="00000000">
            <w:pPr>
              <w:spacing w:after="0"/>
            </w:pPr>
            <w:r>
              <w:rPr>
                <w:sz w:val="20"/>
              </w:rPr>
              <w:t>Many shifts; quadratic work and high movement count.</w:t>
            </w:r>
          </w:p>
        </w:tc>
      </w:tr>
      <w:tr w:rsidR="008C158C" w14:paraId="237C1A28" w14:textId="77777777">
        <w:trPr>
          <w:jc w:val="center"/>
        </w:trPr>
        <w:tc>
          <w:tcPr>
            <w:tcW w:w="1656" w:type="dxa"/>
            <w:shd w:val="clear" w:color="auto" w:fill="EAF2F8"/>
            <w:vAlign w:val="center"/>
          </w:tcPr>
          <w:p w14:paraId="30EC1A31" w14:textId="77777777" w:rsidR="008C158C" w:rsidRDefault="00000000">
            <w:pPr>
              <w:spacing w:after="0"/>
            </w:pPr>
            <w:r>
              <w:rPr>
                <w:sz w:val="20"/>
              </w:rPr>
              <w:t>Empty / one item</w:t>
            </w:r>
          </w:p>
        </w:tc>
        <w:tc>
          <w:tcPr>
            <w:tcW w:w="2592" w:type="dxa"/>
            <w:shd w:val="clear" w:color="auto" w:fill="EAF2F8"/>
            <w:vAlign w:val="center"/>
          </w:tcPr>
          <w:p w14:paraId="6CB58AB0" w14:textId="77777777" w:rsidR="008C158C" w:rsidRDefault="00000000">
            <w:pPr>
              <w:spacing w:after="0"/>
            </w:pPr>
            <w:r>
              <w:rPr>
                <w:sz w:val="20"/>
              </w:rPr>
              <w:t>No meaningful work; no comparisons.</w:t>
            </w:r>
          </w:p>
        </w:tc>
        <w:tc>
          <w:tcPr>
            <w:tcW w:w="2592" w:type="dxa"/>
            <w:shd w:val="clear" w:color="auto" w:fill="EAF2F8"/>
            <w:vAlign w:val="center"/>
          </w:tcPr>
          <w:p w14:paraId="0B966752" w14:textId="77777777" w:rsidR="008C158C" w:rsidRDefault="00000000">
            <w:pPr>
              <w:spacing w:after="0"/>
            </w:pPr>
            <w:r>
              <w:rPr>
                <w:sz w:val="20"/>
              </w:rPr>
              <w:t>No meaningful work; no comparisons.</w:t>
            </w:r>
          </w:p>
        </w:tc>
        <w:tc>
          <w:tcPr>
            <w:tcW w:w="2592" w:type="dxa"/>
            <w:shd w:val="clear" w:color="auto" w:fill="EAF2F8"/>
            <w:vAlign w:val="center"/>
          </w:tcPr>
          <w:p w14:paraId="24065F20" w14:textId="77777777" w:rsidR="008C158C" w:rsidRDefault="00000000">
            <w:pPr>
              <w:spacing w:after="0"/>
            </w:pPr>
            <w:r>
              <w:rPr>
                <w:sz w:val="20"/>
              </w:rPr>
              <w:t>No meaningful work; no comparisons.</w:t>
            </w:r>
          </w:p>
        </w:tc>
      </w:tr>
    </w:tbl>
    <w:p w14:paraId="6B04279A" w14:textId="77777777" w:rsidR="008C158C" w:rsidRDefault="008C158C"/>
    <w:p w14:paraId="19702C32" w14:textId="77777777" w:rsidR="008C158C" w:rsidRDefault="00000000">
      <w:r>
        <w:t>Prediction summary: no single algorithm is expected to win in every situation. Selection Sort limits swaps, whereas Bubble Sort with early termination and Insertion Sort can exploit ordered or nearly ordered data.</w:t>
      </w:r>
    </w:p>
    <w:p w14:paraId="7F5C2758" w14:textId="77777777" w:rsidR="008C158C" w:rsidRDefault="00000000">
      <w:pPr>
        <w:pStyle w:val="Heading1"/>
      </w:pPr>
      <w:r>
        <w:t>5. EXPERIMENTAL DATASETS</w:t>
      </w:r>
    </w:p>
    <w:p w14:paraId="0D5E491E" w14:textId="77777777" w:rsidR="008C158C" w:rsidRDefault="00000000">
      <w:r>
        <w:t>The same number of values is used in the three principal datasets to make comparisons fair. The values represent order-priority scores; smaller values are placed first. The datasets are deliberately chosen to show the effects of input order.</w:t>
      </w:r>
    </w:p>
    <w:tbl>
      <w:tblPr>
        <w:tblStyle w:val="TableGrid"/>
        <w:tblW w:w="0" w:type="auto"/>
        <w:jc w:val="center"/>
        <w:tblLook w:val="04A0" w:firstRow="1" w:lastRow="0" w:firstColumn="1" w:lastColumn="0" w:noHBand="0" w:noVBand="1"/>
      </w:tblPr>
      <w:tblGrid>
        <w:gridCol w:w="2160"/>
        <w:gridCol w:w="3024"/>
        <w:gridCol w:w="4320"/>
      </w:tblGrid>
      <w:tr w:rsidR="008C158C" w14:paraId="65BF11D6" w14:textId="77777777">
        <w:trPr>
          <w:jc w:val="center"/>
        </w:trPr>
        <w:tc>
          <w:tcPr>
            <w:tcW w:w="2160" w:type="dxa"/>
            <w:shd w:val="clear" w:color="auto" w:fill="1F4E79"/>
            <w:vAlign w:val="center"/>
          </w:tcPr>
          <w:p w14:paraId="7527B7F8" w14:textId="77777777" w:rsidR="008C158C" w:rsidRDefault="00000000">
            <w:pPr>
              <w:spacing w:after="0"/>
            </w:pPr>
            <w:r>
              <w:rPr>
                <w:b/>
                <w:color w:val="FFFFFF"/>
                <w:sz w:val="20"/>
              </w:rPr>
              <w:t>Dataset</w:t>
            </w:r>
          </w:p>
        </w:tc>
        <w:tc>
          <w:tcPr>
            <w:tcW w:w="3024" w:type="dxa"/>
            <w:shd w:val="clear" w:color="auto" w:fill="1F4E79"/>
            <w:vAlign w:val="center"/>
          </w:tcPr>
          <w:p w14:paraId="0FC9AE84" w14:textId="77777777" w:rsidR="008C158C" w:rsidRDefault="00000000">
            <w:pPr>
              <w:spacing w:after="0"/>
            </w:pPr>
            <w:r>
              <w:rPr>
                <w:b/>
                <w:color w:val="FFFFFF"/>
                <w:sz w:val="20"/>
              </w:rPr>
              <w:t>Purpose</w:t>
            </w:r>
          </w:p>
        </w:tc>
        <w:tc>
          <w:tcPr>
            <w:tcW w:w="4320" w:type="dxa"/>
            <w:shd w:val="clear" w:color="auto" w:fill="1F4E79"/>
            <w:vAlign w:val="center"/>
          </w:tcPr>
          <w:p w14:paraId="4738B686" w14:textId="77777777" w:rsidR="008C158C" w:rsidRDefault="00000000">
            <w:pPr>
              <w:spacing w:after="0"/>
            </w:pPr>
            <w:r>
              <w:rPr>
                <w:b/>
                <w:color w:val="FFFFFF"/>
                <w:sz w:val="20"/>
              </w:rPr>
              <w:t>Input priority scores</w:t>
            </w:r>
          </w:p>
        </w:tc>
      </w:tr>
      <w:tr w:rsidR="008C158C" w14:paraId="3112C57B" w14:textId="77777777">
        <w:trPr>
          <w:jc w:val="center"/>
        </w:trPr>
        <w:tc>
          <w:tcPr>
            <w:tcW w:w="2160" w:type="dxa"/>
            <w:vAlign w:val="center"/>
          </w:tcPr>
          <w:p w14:paraId="6E1C32CE" w14:textId="77777777" w:rsidR="008C158C" w:rsidRDefault="00000000">
            <w:pPr>
              <w:spacing w:after="0"/>
            </w:pPr>
            <w:r>
              <w:rPr>
                <w:sz w:val="20"/>
              </w:rPr>
              <w:t>A – Already sorted</w:t>
            </w:r>
          </w:p>
        </w:tc>
        <w:tc>
          <w:tcPr>
            <w:tcW w:w="3024" w:type="dxa"/>
            <w:vAlign w:val="center"/>
          </w:tcPr>
          <w:p w14:paraId="4AD5F089" w14:textId="77777777" w:rsidR="008C158C" w:rsidRDefault="00000000">
            <w:pPr>
              <w:spacing w:after="0"/>
            </w:pPr>
            <w:r>
              <w:rPr>
                <w:sz w:val="20"/>
              </w:rPr>
              <w:t>Best-case/adaptive behaviour</w:t>
            </w:r>
          </w:p>
        </w:tc>
        <w:tc>
          <w:tcPr>
            <w:tcW w:w="4320" w:type="dxa"/>
            <w:vAlign w:val="center"/>
          </w:tcPr>
          <w:p w14:paraId="0C79A099" w14:textId="77777777" w:rsidR="008C158C" w:rsidRDefault="00000000">
            <w:pPr>
              <w:spacing w:after="0"/>
            </w:pPr>
            <w:r>
              <w:rPr>
                <w:sz w:val="20"/>
              </w:rPr>
              <w:t>[10, 20, 30, 40, 50, 60, 70, 80]</w:t>
            </w:r>
          </w:p>
        </w:tc>
      </w:tr>
      <w:tr w:rsidR="008C158C" w14:paraId="54C297CA" w14:textId="77777777">
        <w:trPr>
          <w:jc w:val="center"/>
        </w:trPr>
        <w:tc>
          <w:tcPr>
            <w:tcW w:w="2160" w:type="dxa"/>
            <w:shd w:val="clear" w:color="auto" w:fill="EAF2F8"/>
            <w:vAlign w:val="center"/>
          </w:tcPr>
          <w:p w14:paraId="382EC67E" w14:textId="77777777" w:rsidR="008C158C" w:rsidRDefault="00000000">
            <w:pPr>
              <w:spacing w:after="0"/>
            </w:pPr>
            <w:r>
              <w:rPr>
                <w:sz w:val="20"/>
              </w:rPr>
              <w:t>B – Reverse sorted</w:t>
            </w:r>
          </w:p>
        </w:tc>
        <w:tc>
          <w:tcPr>
            <w:tcW w:w="3024" w:type="dxa"/>
            <w:shd w:val="clear" w:color="auto" w:fill="EAF2F8"/>
            <w:vAlign w:val="center"/>
          </w:tcPr>
          <w:p w14:paraId="75819C33" w14:textId="77777777" w:rsidR="008C158C" w:rsidRDefault="00000000">
            <w:pPr>
              <w:spacing w:after="0"/>
            </w:pPr>
            <w:r>
              <w:rPr>
                <w:sz w:val="20"/>
              </w:rPr>
              <w:t>Strongly contrasting worst-case arrangement</w:t>
            </w:r>
          </w:p>
        </w:tc>
        <w:tc>
          <w:tcPr>
            <w:tcW w:w="4320" w:type="dxa"/>
            <w:shd w:val="clear" w:color="auto" w:fill="EAF2F8"/>
            <w:vAlign w:val="center"/>
          </w:tcPr>
          <w:p w14:paraId="085234DC" w14:textId="77777777" w:rsidR="008C158C" w:rsidRDefault="00000000">
            <w:pPr>
              <w:spacing w:after="0"/>
            </w:pPr>
            <w:r>
              <w:rPr>
                <w:sz w:val="20"/>
              </w:rPr>
              <w:t>[80, 70, 60, 50, 40, 30, 20, 10]</w:t>
            </w:r>
          </w:p>
        </w:tc>
      </w:tr>
      <w:tr w:rsidR="008C158C" w14:paraId="30FBA44D" w14:textId="77777777">
        <w:trPr>
          <w:jc w:val="center"/>
        </w:trPr>
        <w:tc>
          <w:tcPr>
            <w:tcW w:w="2160" w:type="dxa"/>
            <w:vAlign w:val="center"/>
          </w:tcPr>
          <w:p w14:paraId="4845FF3E" w14:textId="77777777" w:rsidR="008C158C" w:rsidRDefault="00000000">
            <w:pPr>
              <w:spacing w:after="0"/>
            </w:pPr>
            <w:r>
              <w:rPr>
                <w:sz w:val="20"/>
              </w:rPr>
              <w:t>C – Nearly sorted (edge case)</w:t>
            </w:r>
          </w:p>
        </w:tc>
        <w:tc>
          <w:tcPr>
            <w:tcW w:w="3024" w:type="dxa"/>
            <w:vAlign w:val="center"/>
          </w:tcPr>
          <w:p w14:paraId="405DC5B7" w14:textId="77777777" w:rsidR="008C158C" w:rsidRDefault="00000000">
            <w:pPr>
              <w:spacing w:after="0"/>
            </w:pPr>
            <w:r>
              <w:rPr>
                <w:sz w:val="20"/>
              </w:rPr>
              <w:t>Tests whether a small disorder is handled efficiently</w:t>
            </w:r>
          </w:p>
        </w:tc>
        <w:tc>
          <w:tcPr>
            <w:tcW w:w="4320" w:type="dxa"/>
            <w:vAlign w:val="center"/>
          </w:tcPr>
          <w:p w14:paraId="6876CF4D" w14:textId="77777777" w:rsidR="008C158C" w:rsidRDefault="00000000">
            <w:pPr>
              <w:spacing w:after="0"/>
            </w:pPr>
            <w:r>
              <w:rPr>
                <w:sz w:val="20"/>
              </w:rPr>
              <w:t>[10, 20, 30, 50, 40, 60, 70, 80]</w:t>
            </w:r>
          </w:p>
        </w:tc>
      </w:tr>
    </w:tbl>
    <w:p w14:paraId="40DAE3F5" w14:textId="77777777" w:rsidR="008C158C" w:rsidRDefault="008C158C"/>
    <w:p w14:paraId="2867FA82" w14:textId="77777777" w:rsidR="008C158C" w:rsidRDefault="00000000">
      <w:r>
        <w:t>Dataset C contains one adjacent inversion (50 appears before 40). It is a useful edge case because the list is almost sorted but still requires a correction.</w:t>
      </w:r>
    </w:p>
    <w:p w14:paraId="38021229" w14:textId="77777777" w:rsidR="008C158C" w:rsidRDefault="00000000">
      <w:pPr>
        <w:pStyle w:val="Heading1"/>
      </w:pPr>
      <w:r>
        <w:t>6. PYTHON IMPLEMENTATION</w:t>
      </w:r>
    </w:p>
    <w:p w14:paraId="427F8CEE" w14:textId="77777777" w:rsidR="008C158C" w:rsidRDefault="00000000">
      <w:r>
        <w:t>The program below implements all three algorithms and counts key comparisons and data movements. For Selection Sort and Bubble Sort, swaps are counted explicitly. For Insertion Sort, shifts count assignments that move existing values to the right; placing the key is counted as one final write when the key changes position. Execution time is measured with perf_counter, but for very small lists it is noisy and should not be treated as a definitive ranking.</w:t>
      </w:r>
    </w:p>
    <w:p w14:paraId="324E5EBA" w14:textId="77777777" w:rsidR="008C158C" w:rsidRDefault="00000000">
      <w:pPr>
        <w:spacing w:after="0" w:line="240" w:lineRule="auto"/>
        <w:ind w:left="259"/>
      </w:pPr>
      <w:r>
        <w:rPr>
          <w:rFonts w:ascii="Consolas" w:hAnsi="Consolas"/>
          <w:color w:val="282828"/>
          <w:sz w:val="16"/>
        </w:rPr>
        <w:lastRenderedPageBreak/>
        <w:t>from time import perf_counter</w:t>
      </w:r>
    </w:p>
    <w:p w14:paraId="0394DE5D" w14:textId="77777777" w:rsidR="008C158C" w:rsidRDefault="00000000">
      <w:pPr>
        <w:spacing w:after="0" w:line="240" w:lineRule="auto"/>
        <w:ind w:left="259"/>
      </w:pPr>
      <w:r>
        <w:rPr>
          <w:rFonts w:ascii="Consolas" w:hAnsi="Consolas"/>
          <w:color w:val="282828"/>
          <w:sz w:val="16"/>
        </w:rPr>
        <w:t xml:space="preserve"> </w:t>
      </w:r>
    </w:p>
    <w:p w14:paraId="012352A2" w14:textId="77777777" w:rsidR="008C158C" w:rsidRDefault="00000000">
      <w:pPr>
        <w:spacing w:after="0" w:line="240" w:lineRule="auto"/>
        <w:ind w:left="259"/>
      </w:pPr>
      <w:r>
        <w:rPr>
          <w:rFonts w:ascii="Consolas" w:hAnsi="Consolas"/>
          <w:color w:val="282828"/>
          <w:sz w:val="16"/>
        </w:rPr>
        <w:t>def selection_sort(values):</w:t>
      </w:r>
    </w:p>
    <w:p w14:paraId="4325B0D9" w14:textId="77777777" w:rsidR="008C158C" w:rsidRDefault="00000000">
      <w:pPr>
        <w:spacing w:after="0" w:line="240" w:lineRule="auto"/>
        <w:ind w:left="259"/>
      </w:pPr>
      <w:r>
        <w:rPr>
          <w:rFonts w:ascii="Consolas" w:hAnsi="Consolas"/>
          <w:color w:val="282828"/>
          <w:sz w:val="16"/>
        </w:rPr>
        <w:t xml:space="preserve">    a = values.copy()</w:t>
      </w:r>
    </w:p>
    <w:p w14:paraId="17FE3DD1" w14:textId="77777777" w:rsidR="008C158C" w:rsidRDefault="00000000">
      <w:pPr>
        <w:spacing w:after="0" w:line="240" w:lineRule="auto"/>
        <w:ind w:left="259"/>
      </w:pPr>
      <w:r>
        <w:rPr>
          <w:rFonts w:ascii="Consolas" w:hAnsi="Consolas"/>
          <w:color w:val="282828"/>
          <w:sz w:val="16"/>
        </w:rPr>
        <w:t xml:space="preserve">    comparisons = 0</w:t>
      </w:r>
    </w:p>
    <w:p w14:paraId="0F9636B9" w14:textId="77777777" w:rsidR="008C158C" w:rsidRDefault="00000000">
      <w:pPr>
        <w:spacing w:after="0" w:line="240" w:lineRule="auto"/>
        <w:ind w:left="259"/>
      </w:pPr>
      <w:r>
        <w:rPr>
          <w:rFonts w:ascii="Consolas" w:hAnsi="Consolas"/>
          <w:color w:val="282828"/>
          <w:sz w:val="16"/>
        </w:rPr>
        <w:t xml:space="preserve">    swaps = 0</w:t>
      </w:r>
    </w:p>
    <w:p w14:paraId="10BE08BD" w14:textId="77777777" w:rsidR="008C158C" w:rsidRDefault="00000000">
      <w:pPr>
        <w:spacing w:after="0" w:line="240" w:lineRule="auto"/>
        <w:ind w:left="259"/>
      </w:pPr>
      <w:r>
        <w:rPr>
          <w:rFonts w:ascii="Consolas" w:hAnsi="Consolas"/>
          <w:color w:val="282828"/>
          <w:sz w:val="16"/>
        </w:rPr>
        <w:t xml:space="preserve"> </w:t>
      </w:r>
    </w:p>
    <w:p w14:paraId="6561F09B" w14:textId="77777777" w:rsidR="008C158C" w:rsidRDefault="00000000">
      <w:pPr>
        <w:spacing w:after="0" w:line="240" w:lineRule="auto"/>
        <w:ind w:left="259"/>
      </w:pPr>
      <w:r>
        <w:rPr>
          <w:rFonts w:ascii="Consolas" w:hAnsi="Consolas"/>
          <w:color w:val="282828"/>
          <w:sz w:val="16"/>
        </w:rPr>
        <w:t xml:space="preserve">    for i in range(len(a) - 1):</w:t>
      </w:r>
    </w:p>
    <w:p w14:paraId="7958621E" w14:textId="77777777" w:rsidR="008C158C" w:rsidRDefault="00000000">
      <w:pPr>
        <w:spacing w:after="0" w:line="240" w:lineRule="auto"/>
        <w:ind w:left="259"/>
      </w:pPr>
      <w:r>
        <w:rPr>
          <w:rFonts w:ascii="Consolas" w:hAnsi="Consolas"/>
          <w:color w:val="282828"/>
          <w:sz w:val="16"/>
        </w:rPr>
        <w:t xml:space="preserve">        min_index = i</w:t>
      </w:r>
    </w:p>
    <w:p w14:paraId="4EB903BF" w14:textId="77777777" w:rsidR="008C158C" w:rsidRDefault="00000000">
      <w:pPr>
        <w:spacing w:after="0" w:line="240" w:lineRule="auto"/>
        <w:ind w:left="259"/>
      </w:pPr>
      <w:r>
        <w:rPr>
          <w:rFonts w:ascii="Consolas" w:hAnsi="Consolas"/>
          <w:color w:val="282828"/>
          <w:sz w:val="16"/>
        </w:rPr>
        <w:t xml:space="preserve">        for j in range(i + 1, len(a)):</w:t>
      </w:r>
    </w:p>
    <w:p w14:paraId="2AD19120" w14:textId="77777777" w:rsidR="008C158C" w:rsidRDefault="00000000">
      <w:pPr>
        <w:spacing w:after="0" w:line="240" w:lineRule="auto"/>
        <w:ind w:left="259"/>
      </w:pPr>
      <w:r>
        <w:rPr>
          <w:rFonts w:ascii="Consolas" w:hAnsi="Consolas"/>
          <w:color w:val="282828"/>
          <w:sz w:val="16"/>
        </w:rPr>
        <w:t xml:space="preserve">            comparisons += 1</w:t>
      </w:r>
    </w:p>
    <w:p w14:paraId="44B95131" w14:textId="77777777" w:rsidR="008C158C" w:rsidRDefault="00000000">
      <w:pPr>
        <w:spacing w:after="0" w:line="240" w:lineRule="auto"/>
        <w:ind w:left="259"/>
      </w:pPr>
      <w:r>
        <w:rPr>
          <w:rFonts w:ascii="Consolas" w:hAnsi="Consolas"/>
          <w:color w:val="282828"/>
          <w:sz w:val="16"/>
        </w:rPr>
        <w:t xml:space="preserve">            if a[j] &lt; a[min_index]:</w:t>
      </w:r>
    </w:p>
    <w:p w14:paraId="146C931B" w14:textId="77777777" w:rsidR="008C158C" w:rsidRDefault="00000000">
      <w:pPr>
        <w:spacing w:after="0" w:line="240" w:lineRule="auto"/>
        <w:ind w:left="259"/>
      </w:pPr>
      <w:r>
        <w:rPr>
          <w:rFonts w:ascii="Consolas" w:hAnsi="Consolas"/>
          <w:color w:val="282828"/>
          <w:sz w:val="16"/>
        </w:rPr>
        <w:t xml:space="preserve">                min_index = j</w:t>
      </w:r>
    </w:p>
    <w:p w14:paraId="24541F2B" w14:textId="77777777" w:rsidR="008C158C" w:rsidRDefault="00000000">
      <w:pPr>
        <w:spacing w:after="0" w:line="240" w:lineRule="auto"/>
        <w:ind w:left="259"/>
      </w:pPr>
      <w:r>
        <w:rPr>
          <w:rFonts w:ascii="Consolas" w:hAnsi="Consolas"/>
          <w:color w:val="282828"/>
          <w:sz w:val="16"/>
        </w:rPr>
        <w:t xml:space="preserve"> </w:t>
      </w:r>
    </w:p>
    <w:p w14:paraId="4A3C7C7A" w14:textId="77777777" w:rsidR="008C158C" w:rsidRDefault="00000000">
      <w:pPr>
        <w:spacing w:after="0" w:line="240" w:lineRule="auto"/>
        <w:ind w:left="259"/>
      </w:pPr>
      <w:r>
        <w:rPr>
          <w:rFonts w:ascii="Consolas" w:hAnsi="Consolas"/>
          <w:color w:val="282828"/>
          <w:sz w:val="16"/>
        </w:rPr>
        <w:t xml:space="preserve">        if min_index != i:</w:t>
      </w:r>
    </w:p>
    <w:p w14:paraId="0D803595" w14:textId="77777777" w:rsidR="008C158C" w:rsidRDefault="00000000">
      <w:pPr>
        <w:spacing w:after="0" w:line="240" w:lineRule="auto"/>
        <w:ind w:left="259"/>
      </w:pPr>
      <w:r>
        <w:rPr>
          <w:rFonts w:ascii="Consolas" w:hAnsi="Consolas"/>
          <w:color w:val="282828"/>
          <w:sz w:val="16"/>
        </w:rPr>
        <w:t xml:space="preserve">            a[i], a[min_index] = a[min_index], a[i]</w:t>
      </w:r>
    </w:p>
    <w:p w14:paraId="0A943FC4" w14:textId="77777777" w:rsidR="008C158C" w:rsidRDefault="00000000">
      <w:pPr>
        <w:spacing w:after="0" w:line="240" w:lineRule="auto"/>
        <w:ind w:left="259"/>
      </w:pPr>
      <w:r>
        <w:rPr>
          <w:rFonts w:ascii="Consolas" w:hAnsi="Consolas"/>
          <w:color w:val="282828"/>
          <w:sz w:val="16"/>
        </w:rPr>
        <w:t xml:space="preserve">            swaps += 1</w:t>
      </w:r>
    </w:p>
    <w:p w14:paraId="745F033D" w14:textId="77777777" w:rsidR="008C158C" w:rsidRDefault="00000000">
      <w:pPr>
        <w:spacing w:after="0" w:line="240" w:lineRule="auto"/>
        <w:ind w:left="259"/>
      </w:pPr>
      <w:r>
        <w:rPr>
          <w:rFonts w:ascii="Consolas" w:hAnsi="Consolas"/>
          <w:color w:val="282828"/>
          <w:sz w:val="16"/>
        </w:rPr>
        <w:t xml:space="preserve"> </w:t>
      </w:r>
    </w:p>
    <w:p w14:paraId="7C0C2E79" w14:textId="77777777" w:rsidR="008C158C" w:rsidRDefault="00000000">
      <w:pPr>
        <w:spacing w:after="0" w:line="240" w:lineRule="auto"/>
        <w:ind w:left="259"/>
      </w:pPr>
      <w:r>
        <w:rPr>
          <w:rFonts w:ascii="Consolas" w:hAnsi="Consolas"/>
          <w:color w:val="282828"/>
          <w:sz w:val="16"/>
        </w:rPr>
        <w:t xml:space="preserve">    return a, comparisons, swaps</w:t>
      </w:r>
    </w:p>
    <w:p w14:paraId="7A5FC6C6" w14:textId="77777777" w:rsidR="008C158C" w:rsidRDefault="00000000">
      <w:pPr>
        <w:spacing w:after="0" w:line="240" w:lineRule="auto"/>
        <w:ind w:left="259"/>
      </w:pPr>
      <w:r>
        <w:rPr>
          <w:rFonts w:ascii="Consolas" w:hAnsi="Consolas"/>
          <w:color w:val="282828"/>
          <w:sz w:val="16"/>
        </w:rPr>
        <w:t xml:space="preserve"> </w:t>
      </w:r>
    </w:p>
    <w:p w14:paraId="47598CA5" w14:textId="77777777" w:rsidR="008C158C" w:rsidRDefault="00000000">
      <w:pPr>
        <w:spacing w:after="0" w:line="240" w:lineRule="auto"/>
        <w:ind w:left="259"/>
      </w:pPr>
      <w:r>
        <w:rPr>
          <w:rFonts w:ascii="Consolas" w:hAnsi="Consolas"/>
          <w:color w:val="282828"/>
          <w:sz w:val="16"/>
        </w:rPr>
        <w:t>def bubble_sort(values):</w:t>
      </w:r>
    </w:p>
    <w:p w14:paraId="51757360" w14:textId="77777777" w:rsidR="008C158C" w:rsidRDefault="00000000">
      <w:pPr>
        <w:spacing w:after="0" w:line="240" w:lineRule="auto"/>
        <w:ind w:left="259"/>
      </w:pPr>
      <w:r>
        <w:rPr>
          <w:rFonts w:ascii="Consolas" w:hAnsi="Consolas"/>
          <w:color w:val="282828"/>
          <w:sz w:val="16"/>
        </w:rPr>
        <w:t xml:space="preserve">    a = values.copy()</w:t>
      </w:r>
    </w:p>
    <w:p w14:paraId="21D8171F" w14:textId="77777777" w:rsidR="008C158C" w:rsidRDefault="00000000">
      <w:pPr>
        <w:spacing w:after="0" w:line="240" w:lineRule="auto"/>
        <w:ind w:left="259"/>
      </w:pPr>
      <w:r>
        <w:rPr>
          <w:rFonts w:ascii="Consolas" w:hAnsi="Consolas"/>
          <w:color w:val="282828"/>
          <w:sz w:val="16"/>
        </w:rPr>
        <w:t xml:space="preserve">    comparisons = 0</w:t>
      </w:r>
    </w:p>
    <w:p w14:paraId="79FBD3A7" w14:textId="77777777" w:rsidR="008C158C" w:rsidRDefault="00000000">
      <w:pPr>
        <w:spacing w:after="0" w:line="240" w:lineRule="auto"/>
        <w:ind w:left="259"/>
      </w:pPr>
      <w:r>
        <w:rPr>
          <w:rFonts w:ascii="Consolas" w:hAnsi="Consolas"/>
          <w:color w:val="282828"/>
          <w:sz w:val="16"/>
        </w:rPr>
        <w:t xml:space="preserve">    swaps = 0</w:t>
      </w:r>
    </w:p>
    <w:p w14:paraId="4CF3B43D" w14:textId="77777777" w:rsidR="008C158C" w:rsidRDefault="00000000">
      <w:pPr>
        <w:spacing w:after="0" w:line="240" w:lineRule="auto"/>
        <w:ind w:left="259"/>
      </w:pPr>
      <w:r>
        <w:rPr>
          <w:rFonts w:ascii="Consolas" w:hAnsi="Consolas"/>
          <w:color w:val="282828"/>
          <w:sz w:val="16"/>
        </w:rPr>
        <w:t xml:space="preserve">    n = len(a)</w:t>
      </w:r>
    </w:p>
    <w:p w14:paraId="3C566AB1" w14:textId="77777777" w:rsidR="008C158C" w:rsidRDefault="00000000">
      <w:pPr>
        <w:spacing w:after="0" w:line="240" w:lineRule="auto"/>
        <w:ind w:left="259"/>
      </w:pPr>
      <w:r>
        <w:rPr>
          <w:rFonts w:ascii="Consolas" w:hAnsi="Consolas"/>
          <w:color w:val="282828"/>
          <w:sz w:val="16"/>
        </w:rPr>
        <w:t xml:space="preserve"> </w:t>
      </w:r>
    </w:p>
    <w:p w14:paraId="5A47DCAB" w14:textId="77777777" w:rsidR="008C158C" w:rsidRDefault="00000000">
      <w:pPr>
        <w:spacing w:after="0" w:line="240" w:lineRule="auto"/>
        <w:ind w:left="259"/>
      </w:pPr>
      <w:r>
        <w:rPr>
          <w:rFonts w:ascii="Consolas" w:hAnsi="Consolas"/>
          <w:color w:val="282828"/>
          <w:sz w:val="16"/>
        </w:rPr>
        <w:t xml:space="preserve">    for i in range(n - 1):</w:t>
      </w:r>
    </w:p>
    <w:p w14:paraId="11E97A32" w14:textId="77777777" w:rsidR="008C158C" w:rsidRDefault="00000000">
      <w:pPr>
        <w:spacing w:after="0" w:line="240" w:lineRule="auto"/>
        <w:ind w:left="259"/>
      </w:pPr>
      <w:r>
        <w:rPr>
          <w:rFonts w:ascii="Consolas" w:hAnsi="Consolas"/>
          <w:color w:val="282828"/>
          <w:sz w:val="16"/>
        </w:rPr>
        <w:t xml:space="preserve">        swapped = False</w:t>
      </w:r>
    </w:p>
    <w:p w14:paraId="45017D1F" w14:textId="77777777" w:rsidR="008C158C" w:rsidRDefault="00000000">
      <w:pPr>
        <w:spacing w:after="0" w:line="240" w:lineRule="auto"/>
        <w:ind w:left="259"/>
      </w:pPr>
      <w:r>
        <w:rPr>
          <w:rFonts w:ascii="Consolas" w:hAnsi="Consolas"/>
          <w:color w:val="282828"/>
          <w:sz w:val="16"/>
        </w:rPr>
        <w:t xml:space="preserve">        for j in range(n - 1 - i):</w:t>
      </w:r>
    </w:p>
    <w:p w14:paraId="6529E780" w14:textId="77777777" w:rsidR="008C158C" w:rsidRDefault="00000000">
      <w:pPr>
        <w:spacing w:after="0" w:line="240" w:lineRule="auto"/>
        <w:ind w:left="259"/>
      </w:pPr>
      <w:r>
        <w:rPr>
          <w:rFonts w:ascii="Consolas" w:hAnsi="Consolas"/>
          <w:color w:val="282828"/>
          <w:sz w:val="16"/>
        </w:rPr>
        <w:t xml:space="preserve">            comparisons += 1</w:t>
      </w:r>
    </w:p>
    <w:p w14:paraId="13A30028" w14:textId="77777777" w:rsidR="008C158C" w:rsidRDefault="00000000">
      <w:pPr>
        <w:spacing w:after="0" w:line="240" w:lineRule="auto"/>
        <w:ind w:left="259"/>
      </w:pPr>
      <w:r>
        <w:rPr>
          <w:rFonts w:ascii="Consolas" w:hAnsi="Consolas"/>
          <w:color w:val="282828"/>
          <w:sz w:val="16"/>
        </w:rPr>
        <w:t xml:space="preserve">            if a[j] &gt; a[j + 1]:</w:t>
      </w:r>
    </w:p>
    <w:p w14:paraId="6F49AC29" w14:textId="77777777" w:rsidR="008C158C" w:rsidRDefault="00000000">
      <w:pPr>
        <w:spacing w:after="0" w:line="240" w:lineRule="auto"/>
        <w:ind w:left="259"/>
      </w:pPr>
      <w:r>
        <w:rPr>
          <w:rFonts w:ascii="Consolas" w:hAnsi="Consolas"/>
          <w:color w:val="282828"/>
          <w:sz w:val="16"/>
        </w:rPr>
        <w:t xml:space="preserve">                a[j], a[j + 1] = a[j + 1], a[j]</w:t>
      </w:r>
    </w:p>
    <w:p w14:paraId="785E927C" w14:textId="77777777" w:rsidR="008C158C" w:rsidRDefault="00000000">
      <w:pPr>
        <w:spacing w:after="0" w:line="240" w:lineRule="auto"/>
        <w:ind w:left="259"/>
      </w:pPr>
      <w:r>
        <w:rPr>
          <w:rFonts w:ascii="Consolas" w:hAnsi="Consolas"/>
          <w:color w:val="282828"/>
          <w:sz w:val="16"/>
        </w:rPr>
        <w:t xml:space="preserve">                swaps += 1</w:t>
      </w:r>
    </w:p>
    <w:p w14:paraId="5F2686F9" w14:textId="77777777" w:rsidR="008C158C" w:rsidRDefault="00000000">
      <w:pPr>
        <w:spacing w:after="0" w:line="240" w:lineRule="auto"/>
        <w:ind w:left="259"/>
      </w:pPr>
      <w:r>
        <w:rPr>
          <w:rFonts w:ascii="Consolas" w:hAnsi="Consolas"/>
          <w:color w:val="282828"/>
          <w:sz w:val="16"/>
        </w:rPr>
        <w:t xml:space="preserve">                swapped = True</w:t>
      </w:r>
    </w:p>
    <w:p w14:paraId="6414D5E5" w14:textId="77777777" w:rsidR="008C158C" w:rsidRDefault="00000000">
      <w:pPr>
        <w:spacing w:after="0" w:line="240" w:lineRule="auto"/>
        <w:ind w:left="259"/>
      </w:pPr>
      <w:r>
        <w:rPr>
          <w:rFonts w:ascii="Consolas" w:hAnsi="Consolas"/>
          <w:color w:val="282828"/>
          <w:sz w:val="16"/>
        </w:rPr>
        <w:t xml:space="preserve">        if not swapped:</w:t>
      </w:r>
    </w:p>
    <w:p w14:paraId="0E5EB16C" w14:textId="77777777" w:rsidR="008C158C" w:rsidRDefault="00000000">
      <w:pPr>
        <w:spacing w:after="0" w:line="240" w:lineRule="auto"/>
        <w:ind w:left="259"/>
      </w:pPr>
      <w:r>
        <w:rPr>
          <w:rFonts w:ascii="Consolas" w:hAnsi="Consolas"/>
          <w:color w:val="282828"/>
          <w:sz w:val="16"/>
        </w:rPr>
        <w:t xml:space="preserve">            break</w:t>
      </w:r>
    </w:p>
    <w:p w14:paraId="61C9400B" w14:textId="77777777" w:rsidR="008C158C" w:rsidRDefault="00000000">
      <w:pPr>
        <w:spacing w:after="0" w:line="240" w:lineRule="auto"/>
        <w:ind w:left="259"/>
      </w:pPr>
      <w:r>
        <w:rPr>
          <w:rFonts w:ascii="Consolas" w:hAnsi="Consolas"/>
          <w:color w:val="282828"/>
          <w:sz w:val="16"/>
        </w:rPr>
        <w:t xml:space="preserve"> </w:t>
      </w:r>
    </w:p>
    <w:p w14:paraId="00AACE9A" w14:textId="77777777" w:rsidR="008C158C" w:rsidRDefault="00000000">
      <w:pPr>
        <w:spacing w:after="0" w:line="240" w:lineRule="auto"/>
        <w:ind w:left="259"/>
      </w:pPr>
      <w:r>
        <w:rPr>
          <w:rFonts w:ascii="Consolas" w:hAnsi="Consolas"/>
          <w:color w:val="282828"/>
          <w:sz w:val="16"/>
        </w:rPr>
        <w:t xml:space="preserve">    return a, comparisons, swaps</w:t>
      </w:r>
    </w:p>
    <w:p w14:paraId="33C48CF0" w14:textId="77777777" w:rsidR="008C158C" w:rsidRDefault="00000000">
      <w:pPr>
        <w:spacing w:after="0" w:line="240" w:lineRule="auto"/>
        <w:ind w:left="259"/>
      </w:pPr>
      <w:r>
        <w:rPr>
          <w:rFonts w:ascii="Consolas" w:hAnsi="Consolas"/>
          <w:color w:val="282828"/>
          <w:sz w:val="16"/>
        </w:rPr>
        <w:t xml:space="preserve"> </w:t>
      </w:r>
    </w:p>
    <w:p w14:paraId="165FA65D" w14:textId="77777777" w:rsidR="008C158C" w:rsidRDefault="00000000">
      <w:pPr>
        <w:spacing w:after="0" w:line="240" w:lineRule="auto"/>
        <w:ind w:left="259"/>
      </w:pPr>
      <w:r>
        <w:rPr>
          <w:rFonts w:ascii="Consolas" w:hAnsi="Consolas"/>
          <w:color w:val="282828"/>
          <w:sz w:val="16"/>
        </w:rPr>
        <w:t>def insertion_sort(values):</w:t>
      </w:r>
    </w:p>
    <w:p w14:paraId="6E7DEE39" w14:textId="77777777" w:rsidR="008C158C" w:rsidRDefault="00000000">
      <w:pPr>
        <w:spacing w:after="0" w:line="240" w:lineRule="auto"/>
        <w:ind w:left="259"/>
      </w:pPr>
      <w:r>
        <w:rPr>
          <w:rFonts w:ascii="Consolas" w:hAnsi="Consolas"/>
          <w:color w:val="282828"/>
          <w:sz w:val="16"/>
        </w:rPr>
        <w:t xml:space="preserve">    a = values.copy()</w:t>
      </w:r>
    </w:p>
    <w:p w14:paraId="7028FE3F" w14:textId="77777777" w:rsidR="008C158C" w:rsidRDefault="00000000">
      <w:pPr>
        <w:spacing w:after="0" w:line="240" w:lineRule="auto"/>
        <w:ind w:left="259"/>
      </w:pPr>
      <w:r>
        <w:rPr>
          <w:rFonts w:ascii="Consolas" w:hAnsi="Consolas"/>
          <w:color w:val="282828"/>
          <w:sz w:val="16"/>
        </w:rPr>
        <w:t xml:space="preserve">    comparisons = 0</w:t>
      </w:r>
    </w:p>
    <w:p w14:paraId="6FAEB0F1" w14:textId="77777777" w:rsidR="008C158C" w:rsidRDefault="00000000">
      <w:pPr>
        <w:spacing w:after="0" w:line="240" w:lineRule="auto"/>
        <w:ind w:left="259"/>
      </w:pPr>
      <w:r>
        <w:rPr>
          <w:rFonts w:ascii="Consolas" w:hAnsi="Consolas"/>
          <w:color w:val="282828"/>
          <w:sz w:val="16"/>
        </w:rPr>
        <w:t xml:space="preserve">    shifts = 0</w:t>
      </w:r>
    </w:p>
    <w:p w14:paraId="1BC709B6" w14:textId="77777777" w:rsidR="008C158C" w:rsidRDefault="00000000">
      <w:pPr>
        <w:spacing w:after="0" w:line="240" w:lineRule="auto"/>
        <w:ind w:left="259"/>
      </w:pPr>
      <w:r>
        <w:rPr>
          <w:rFonts w:ascii="Consolas" w:hAnsi="Consolas"/>
          <w:color w:val="282828"/>
          <w:sz w:val="16"/>
        </w:rPr>
        <w:t xml:space="preserve">    key_writes = 0</w:t>
      </w:r>
    </w:p>
    <w:p w14:paraId="3DCC3DD8" w14:textId="77777777" w:rsidR="008C158C" w:rsidRDefault="00000000">
      <w:pPr>
        <w:spacing w:after="0" w:line="240" w:lineRule="auto"/>
        <w:ind w:left="259"/>
      </w:pPr>
      <w:r>
        <w:rPr>
          <w:rFonts w:ascii="Consolas" w:hAnsi="Consolas"/>
          <w:color w:val="282828"/>
          <w:sz w:val="16"/>
        </w:rPr>
        <w:t xml:space="preserve"> </w:t>
      </w:r>
    </w:p>
    <w:p w14:paraId="5F6D602F" w14:textId="77777777" w:rsidR="008C158C" w:rsidRDefault="00000000">
      <w:pPr>
        <w:spacing w:after="0" w:line="240" w:lineRule="auto"/>
        <w:ind w:left="259"/>
      </w:pPr>
      <w:r>
        <w:rPr>
          <w:rFonts w:ascii="Consolas" w:hAnsi="Consolas"/>
          <w:color w:val="282828"/>
          <w:sz w:val="16"/>
        </w:rPr>
        <w:t xml:space="preserve">    for i in range(1, len(a)):</w:t>
      </w:r>
    </w:p>
    <w:p w14:paraId="020FC751" w14:textId="77777777" w:rsidR="008C158C" w:rsidRDefault="00000000">
      <w:pPr>
        <w:spacing w:after="0" w:line="240" w:lineRule="auto"/>
        <w:ind w:left="259"/>
      </w:pPr>
      <w:r>
        <w:rPr>
          <w:rFonts w:ascii="Consolas" w:hAnsi="Consolas"/>
          <w:color w:val="282828"/>
          <w:sz w:val="16"/>
        </w:rPr>
        <w:t xml:space="preserve">        key = a[i]</w:t>
      </w:r>
    </w:p>
    <w:p w14:paraId="325E128B" w14:textId="77777777" w:rsidR="008C158C" w:rsidRDefault="00000000">
      <w:pPr>
        <w:spacing w:after="0" w:line="240" w:lineRule="auto"/>
        <w:ind w:left="259"/>
      </w:pPr>
      <w:r>
        <w:rPr>
          <w:rFonts w:ascii="Consolas" w:hAnsi="Consolas"/>
          <w:color w:val="282828"/>
          <w:sz w:val="16"/>
        </w:rPr>
        <w:t xml:space="preserve">        j = i - 1</w:t>
      </w:r>
    </w:p>
    <w:p w14:paraId="5DFA271A" w14:textId="77777777" w:rsidR="008C158C" w:rsidRDefault="00000000">
      <w:pPr>
        <w:spacing w:after="0" w:line="240" w:lineRule="auto"/>
        <w:ind w:left="259"/>
      </w:pPr>
      <w:r>
        <w:rPr>
          <w:rFonts w:ascii="Consolas" w:hAnsi="Consolas"/>
          <w:color w:val="282828"/>
          <w:sz w:val="16"/>
        </w:rPr>
        <w:t xml:space="preserve"> </w:t>
      </w:r>
    </w:p>
    <w:p w14:paraId="60BB01A9" w14:textId="77777777" w:rsidR="008C158C" w:rsidRDefault="00000000">
      <w:pPr>
        <w:spacing w:after="0" w:line="240" w:lineRule="auto"/>
        <w:ind w:left="259"/>
      </w:pPr>
      <w:r>
        <w:rPr>
          <w:rFonts w:ascii="Consolas" w:hAnsi="Consolas"/>
          <w:color w:val="282828"/>
          <w:sz w:val="16"/>
        </w:rPr>
        <w:t xml:space="preserve">        while j &gt;= 0:</w:t>
      </w:r>
    </w:p>
    <w:p w14:paraId="013B9BD9" w14:textId="77777777" w:rsidR="008C158C" w:rsidRDefault="00000000">
      <w:pPr>
        <w:spacing w:after="0" w:line="240" w:lineRule="auto"/>
        <w:ind w:left="259"/>
      </w:pPr>
      <w:r>
        <w:rPr>
          <w:rFonts w:ascii="Consolas" w:hAnsi="Consolas"/>
          <w:color w:val="282828"/>
          <w:sz w:val="16"/>
        </w:rPr>
        <w:t xml:space="preserve">            comparisons += 1</w:t>
      </w:r>
    </w:p>
    <w:p w14:paraId="66D67313" w14:textId="77777777" w:rsidR="008C158C" w:rsidRDefault="00000000">
      <w:pPr>
        <w:spacing w:after="0" w:line="240" w:lineRule="auto"/>
        <w:ind w:left="259"/>
      </w:pPr>
      <w:r>
        <w:rPr>
          <w:rFonts w:ascii="Consolas" w:hAnsi="Consolas"/>
          <w:color w:val="282828"/>
          <w:sz w:val="16"/>
        </w:rPr>
        <w:t xml:space="preserve">            if a[j] &gt; key:</w:t>
      </w:r>
    </w:p>
    <w:p w14:paraId="4C09964A" w14:textId="77777777" w:rsidR="008C158C" w:rsidRDefault="00000000">
      <w:pPr>
        <w:spacing w:after="0" w:line="240" w:lineRule="auto"/>
        <w:ind w:left="259"/>
      </w:pPr>
      <w:r>
        <w:rPr>
          <w:rFonts w:ascii="Consolas" w:hAnsi="Consolas"/>
          <w:color w:val="282828"/>
          <w:sz w:val="16"/>
        </w:rPr>
        <w:t xml:space="preserve">                a[j + 1] = a[j]</w:t>
      </w:r>
    </w:p>
    <w:p w14:paraId="26D779E3" w14:textId="77777777" w:rsidR="008C158C" w:rsidRDefault="00000000">
      <w:pPr>
        <w:spacing w:after="0" w:line="240" w:lineRule="auto"/>
        <w:ind w:left="259"/>
      </w:pPr>
      <w:r>
        <w:rPr>
          <w:rFonts w:ascii="Consolas" w:hAnsi="Consolas"/>
          <w:color w:val="282828"/>
          <w:sz w:val="16"/>
        </w:rPr>
        <w:t xml:space="preserve">                shifts += 1</w:t>
      </w:r>
    </w:p>
    <w:p w14:paraId="336BCD9C" w14:textId="77777777" w:rsidR="008C158C" w:rsidRDefault="00000000">
      <w:pPr>
        <w:spacing w:after="0" w:line="240" w:lineRule="auto"/>
        <w:ind w:left="259"/>
      </w:pPr>
      <w:r>
        <w:rPr>
          <w:rFonts w:ascii="Consolas" w:hAnsi="Consolas"/>
          <w:color w:val="282828"/>
          <w:sz w:val="16"/>
        </w:rPr>
        <w:t xml:space="preserve">                j -= 1</w:t>
      </w:r>
    </w:p>
    <w:p w14:paraId="49BBB2D6" w14:textId="77777777" w:rsidR="008C158C" w:rsidRDefault="00000000">
      <w:pPr>
        <w:spacing w:after="0" w:line="240" w:lineRule="auto"/>
        <w:ind w:left="259"/>
      </w:pPr>
      <w:r>
        <w:rPr>
          <w:rFonts w:ascii="Consolas" w:hAnsi="Consolas"/>
          <w:color w:val="282828"/>
          <w:sz w:val="16"/>
        </w:rPr>
        <w:t xml:space="preserve">            else:</w:t>
      </w:r>
    </w:p>
    <w:p w14:paraId="40C89B6D" w14:textId="77777777" w:rsidR="008C158C" w:rsidRDefault="00000000">
      <w:pPr>
        <w:spacing w:after="0" w:line="240" w:lineRule="auto"/>
        <w:ind w:left="259"/>
      </w:pPr>
      <w:r>
        <w:rPr>
          <w:rFonts w:ascii="Consolas" w:hAnsi="Consolas"/>
          <w:color w:val="282828"/>
          <w:sz w:val="16"/>
        </w:rPr>
        <w:t xml:space="preserve">                break</w:t>
      </w:r>
    </w:p>
    <w:p w14:paraId="6AFF7CB6" w14:textId="77777777" w:rsidR="008C158C" w:rsidRDefault="00000000">
      <w:pPr>
        <w:spacing w:after="0" w:line="240" w:lineRule="auto"/>
        <w:ind w:left="259"/>
      </w:pPr>
      <w:r>
        <w:rPr>
          <w:rFonts w:ascii="Consolas" w:hAnsi="Consolas"/>
          <w:color w:val="282828"/>
          <w:sz w:val="16"/>
        </w:rPr>
        <w:t xml:space="preserve"> </w:t>
      </w:r>
    </w:p>
    <w:p w14:paraId="66604355" w14:textId="77777777" w:rsidR="008C158C" w:rsidRDefault="00000000">
      <w:pPr>
        <w:spacing w:after="0" w:line="240" w:lineRule="auto"/>
        <w:ind w:left="259"/>
      </w:pPr>
      <w:r>
        <w:rPr>
          <w:rFonts w:ascii="Consolas" w:hAnsi="Consolas"/>
          <w:color w:val="282828"/>
          <w:sz w:val="16"/>
        </w:rPr>
        <w:t xml:space="preserve">        if j + 1 != i:</w:t>
      </w:r>
    </w:p>
    <w:p w14:paraId="1603FF67" w14:textId="77777777" w:rsidR="008C158C" w:rsidRDefault="00000000">
      <w:pPr>
        <w:spacing w:after="0" w:line="240" w:lineRule="auto"/>
        <w:ind w:left="259"/>
      </w:pPr>
      <w:r>
        <w:rPr>
          <w:rFonts w:ascii="Consolas" w:hAnsi="Consolas"/>
          <w:color w:val="282828"/>
          <w:sz w:val="16"/>
        </w:rPr>
        <w:t xml:space="preserve">            a[j + 1] = key</w:t>
      </w:r>
    </w:p>
    <w:p w14:paraId="3269DEFF" w14:textId="77777777" w:rsidR="008C158C" w:rsidRDefault="00000000">
      <w:pPr>
        <w:spacing w:after="0" w:line="240" w:lineRule="auto"/>
        <w:ind w:left="259"/>
      </w:pPr>
      <w:r>
        <w:rPr>
          <w:rFonts w:ascii="Consolas" w:hAnsi="Consolas"/>
          <w:color w:val="282828"/>
          <w:sz w:val="16"/>
        </w:rPr>
        <w:t xml:space="preserve">            key_writes += 1</w:t>
      </w:r>
    </w:p>
    <w:p w14:paraId="229CA88B" w14:textId="77777777" w:rsidR="008C158C" w:rsidRDefault="00000000">
      <w:pPr>
        <w:spacing w:after="0" w:line="240" w:lineRule="auto"/>
        <w:ind w:left="259"/>
      </w:pPr>
      <w:r>
        <w:rPr>
          <w:rFonts w:ascii="Consolas" w:hAnsi="Consolas"/>
          <w:color w:val="282828"/>
          <w:sz w:val="16"/>
        </w:rPr>
        <w:t xml:space="preserve"> </w:t>
      </w:r>
    </w:p>
    <w:p w14:paraId="6EFA900B" w14:textId="77777777" w:rsidR="008C158C" w:rsidRDefault="00000000">
      <w:pPr>
        <w:spacing w:after="0" w:line="240" w:lineRule="auto"/>
        <w:ind w:left="259"/>
      </w:pPr>
      <w:r>
        <w:rPr>
          <w:rFonts w:ascii="Consolas" w:hAnsi="Consolas"/>
          <w:color w:val="282828"/>
          <w:sz w:val="16"/>
        </w:rPr>
        <w:t xml:space="preserve">    movements = shifts + key_writes</w:t>
      </w:r>
    </w:p>
    <w:p w14:paraId="1D74F501" w14:textId="77777777" w:rsidR="008C158C" w:rsidRDefault="00000000">
      <w:pPr>
        <w:spacing w:after="0" w:line="240" w:lineRule="auto"/>
        <w:ind w:left="259"/>
      </w:pPr>
      <w:r>
        <w:rPr>
          <w:rFonts w:ascii="Consolas" w:hAnsi="Consolas"/>
          <w:color w:val="282828"/>
          <w:sz w:val="16"/>
        </w:rPr>
        <w:t xml:space="preserve">    return a, comparisons, movements</w:t>
      </w:r>
    </w:p>
    <w:p w14:paraId="2AE7D658" w14:textId="77777777" w:rsidR="008C158C" w:rsidRDefault="00000000">
      <w:pPr>
        <w:spacing w:after="0" w:line="240" w:lineRule="auto"/>
        <w:ind w:left="259"/>
      </w:pPr>
      <w:r>
        <w:rPr>
          <w:rFonts w:ascii="Consolas" w:hAnsi="Consolas"/>
          <w:color w:val="282828"/>
          <w:sz w:val="16"/>
        </w:rPr>
        <w:t xml:space="preserve"> </w:t>
      </w:r>
    </w:p>
    <w:p w14:paraId="1B16C38A" w14:textId="77777777" w:rsidR="008C158C" w:rsidRDefault="00000000">
      <w:pPr>
        <w:spacing w:after="0" w:line="240" w:lineRule="auto"/>
        <w:ind w:left="259"/>
      </w:pPr>
      <w:r>
        <w:rPr>
          <w:rFonts w:ascii="Consolas" w:hAnsi="Consolas"/>
          <w:color w:val="282828"/>
          <w:sz w:val="16"/>
        </w:rPr>
        <w:t>def measure(sort_function, values):</w:t>
      </w:r>
    </w:p>
    <w:p w14:paraId="5358493E" w14:textId="77777777" w:rsidR="008C158C" w:rsidRDefault="00000000">
      <w:pPr>
        <w:spacing w:after="0" w:line="240" w:lineRule="auto"/>
        <w:ind w:left="259"/>
      </w:pPr>
      <w:r>
        <w:rPr>
          <w:rFonts w:ascii="Consolas" w:hAnsi="Consolas"/>
          <w:color w:val="282828"/>
          <w:sz w:val="16"/>
        </w:rPr>
        <w:t xml:space="preserve">    start = perf_counter()</w:t>
      </w:r>
    </w:p>
    <w:p w14:paraId="7CFEADA1" w14:textId="77777777" w:rsidR="008C158C" w:rsidRDefault="00000000">
      <w:pPr>
        <w:spacing w:after="0" w:line="240" w:lineRule="auto"/>
        <w:ind w:left="259"/>
      </w:pPr>
      <w:r>
        <w:rPr>
          <w:rFonts w:ascii="Consolas" w:hAnsi="Consolas"/>
          <w:color w:val="282828"/>
          <w:sz w:val="16"/>
        </w:rPr>
        <w:t xml:space="preserve">    result, comparisons, movements = sort_function(values)</w:t>
      </w:r>
    </w:p>
    <w:p w14:paraId="5157FF16" w14:textId="77777777" w:rsidR="008C158C" w:rsidRDefault="00000000">
      <w:pPr>
        <w:spacing w:after="0" w:line="240" w:lineRule="auto"/>
        <w:ind w:left="259"/>
      </w:pPr>
      <w:r>
        <w:rPr>
          <w:rFonts w:ascii="Consolas" w:hAnsi="Consolas"/>
          <w:color w:val="282828"/>
          <w:sz w:val="16"/>
        </w:rPr>
        <w:t xml:space="preserve">    elapsed = perf_counter() - start</w:t>
      </w:r>
    </w:p>
    <w:p w14:paraId="37E1C3BD" w14:textId="77777777" w:rsidR="008C158C" w:rsidRDefault="00000000">
      <w:pPr>
        <w:spacing w:after="0" w:line="240" w:lineRule="auto"/>
        <w:ind w:left="259"/>
      </w:pPr>
      <w:r>
        <w:rPr>
          <w:rFonts w:ascii="Consolas" w:hAnsi="Consolas"/>
          <w:color w:val="282828"/>
          <w:sz w:val="16"/>
        </w:rPr>
        <w:lastRenderedPageBreak/>
        <w:t xml:space="preserve">    return result, comparisons, movements, elapsed</w:t>
      </w:r>
    </w:p>
    <w:p w14:paraId="6B1EEDD8" w14:textId="77777777" w:rsidR="008C158C" w:rsidRDefault="00000000">
      <w:pPr>
        <w:spacing w:after="0" w:line="240" w:lineRule="auto"/>
        <w:ind w:left="259"/>
      </w:pPr>
      <w:r>
        <w:rPr>
          <w:rFonts w:ascii="Consolas" w:hAnsi="Consolas"/>
          <w:color w:val="282828"/>
          <w:sz w:val="16"/>
        </w:rPr>
        <w:t xml:space="preserve"> </w:t>
      </w:r>
    </w:p>
    <w:p w14:paraId="1C975C8D" w14:textId="77777777" w:rsidR="008C158C" w:rsidRDefault="00000000">
      <w:pPr>
        <w:spacing w:after="0" w:line="240" w:lineRule="auto"/>
        <w:ind w:left="259"/>
      </w:pPr>
      <w:r>
        <w:rPr>
          <w:rFonts w:ascii="Consolas" w:hAnsi="Consolas"/>
          <w:color w:val="282828"/>
          <w:sz w:val="16"/>
        </w:rPr>
        <w:t>datasets = {</w:t>
      </w:r>
    </w:p>
    <w:p w14:paraId="75C6420B" w14:textId="77777777" w:rsidR="008C158C" w:rsidRDefault="00000000">
      <w:pPr>
        <w:spacing w:after="0" w:line="240" w:lineRule="auto"/>
        <w:ind w:left="259"/>
      </w:pPr>
      <w:r>
        <w:rPr>
          <w:rFonts w:ascii="Consolas" w:hAnsi="Consolas"/>
          <w:color w:val="282828"/>
          <w:sz w:val="16"/>
        </w:rPr>
        <w:t xml:space="preserve">    "A - Already sorted": [10, 20, 30, 40, 50, 60, 70, 80],</w:t>
      </w:r>
    </w:p>
    <w:p w14:paraId="51E0A25F" w14:textId="77777777" w:rsidR="008C158C" w:rsidRDefault="00000000">
      <w:pPr>
        <w:spacing w:after="0" w:line="240" w:lineRule="auto"/>
        <w:ind w:left="259"/>
      </w:pPr>
      <w:r>
        <w:rPr>
          <w:rFonts w:ascii="Consolas" w:hAnsi="Consolas"/>
          <w:color w:val="282828"/>
          <w:sz w:val="16"/>
        </w:rPr>
        <w:t xml:space="preserve">    "B - Reverse sorted": [80, 70, 60, 50, 40, 30, 20, 10],</w:t>
      </w:r>
    </w:p>
    <w:p w14:paraId="31C1F273" w14:textId="77777777" w:rsidR="008C158C" w:rsidRDefault="00000000">
      <w:pPr>
        <w:spacing w:after="0" w:line="240" w:lineRule="auto"/>
        <w:ind w:left="259"/>
      </w:pPr>
      <w:r>
        <w:rPr>
          <w:rFonts w:ascii="Consolas" w:hAnsi="Consolas"/>
          <w:color w:val="282828"/>
          <w:sz w:val="16"/>
        </w:rPr>
        <w:t xml:space="preserve">    "C - Nearly sorted":  [10, 20, 30, 50, 40, 60, 70, 80],</w:t>
      </w:r>
    </w:p>
    <w:p w14:paraId="787EFABE" w14:textId="77777777" w:rsidR="008C158C" w:rsidRDefault="00000000">
      <w:pPr>
        <w:spacing w:after="0" w:line="240" w:lineRule="auto"/>
        <w:ind w:left="259"/>
      </w:pPr>
      <w:r>
        <w:rPr>
          <w:rFonts w:ascii="Consolas" w:hAnsi="Consolas"/>
          <w:color w:val="282828"/>
          <w:sz w:val="16"/>
        </w:rPr>
        <w:t>}</w:t>
      </w:r>
    </w:p>
    <w:p w14:paraId="3A664A7A" w14:textId="77777777" w:rsidR="008C158C" w:rsidRDefault="00000000">
      <w:pPr>
        <w:spacing w:after="0" w:line="240" w:lineRule="auto"/>
        <w:ind w:left="259"/>
      </w:pPr>
      <w:r>
        <w:rPr>
          <w:rFonts w:ascii="Consolas" w:hAnsi="Consolas"/>
          <w:color w:val="282828"/>
          <w:sz w:val="16"/>
        </w:rPr>
        <w:t xml:space="preserve"> </w:t>
      </w:r>
    </w:p>
    <w:p w14:paraId="0144031D" w14:textId="77777777" w:rsidR="008C158C" w:rsidRDefault="00000000">
      <w:pPr>
        <w:spacing w:after="0" w:line="240" w:lineRule="auto"/>
        <w:ind w:left="259"/>
      </w:pPr>
      <w:r>
        <w:rPr>
          <w:rFonts w:ascii="Consolas" w:hAnsi="Consolas"/>
          <w:color w:val="282828"/>
          <w:sz w:val="16"/>
        </w:rPr>
        <w:t>algorithms = [</w:t>
      </w:r>
    </w:p>
    <w:p w14:paraId="29382C61" w14:textId="77777777" w:rsidR="008C158C" w:rsidRDefault="00000000">
      <w:pPr>
        <w:spacing w:after="0" w:line="240" w:lineRule="auto"/>
        <w:ind w:left="259"/>
      </w:pPr>
      <w:r>
        <w:rPr>
          <w:rFonts w:ascii="Consolas" w:hAnsi="Consolas"/>
          <w:color w:val="282828"/>
          <w:sz w:val="16"/>
        </w:rPr>
        <w:t xml:space="preserve">    ("Selection Sort", selection_sort),</w:t>
      </w:r>
    </w:p>
    <w:p w14:paraId="6B0B4B98" w14:textId="77777777" w:rsidR="008C158C" w:rsidRDefault="00000000">
      <w:pPr>
        <w:spacing w:after="0" w:line="240" w:lineRule="auto"/>
        <w:ind w:left="259"/>
      </w:pPr>
      <w:r>
        <w:rPr>
          <w:rFonts w:ascii="Consolas" w:hAnsi="Consolas"/>
          <w:color w:val="282828"/>
          <w:sz w:val="16"/>
        </w:rPr>
        <w:t xml:space="preserve">    ("Bubble Sort", bubble_sort),</w:t>
      </w:r>
    </w:p>
    <w:p w14:paraId="2B600111" w14:textId="77777777" w:rsidR="008C158C" w:rsidRDefault="00000000">
      <w:pPr>
        <w:spacing w:after="0" w:line="240" w:lineRule="auto"/>
        <w:ind w:left="259"/>
      </w:pPr>
      <w:r>
        <w:rPr>
          <w:rFonts w:ascii="Consolas" w:hAnsi="Consolas"/>
          <w:color w:val="282828"/>
          <w:sz w:val="16"/>
        </w:rPr>
        <w:t xml:space="preserve">    ("Insertion Sort", insertion_sort),</w:t>
      </w:r>
    </w:p>
    <w:p w14:paraId="1D15A831" w14:textId="77777777" w:rsidR="008C158C" w:rsidRDefault="00000000">
      <w:pPr>
        <w:spacing w:after="0" w:line="240" w:lineRule="auto"/>
        <w:ind w:left="259"/>
      </w:pPr>
      <w:r>
        <w:rPr>
          <w:rFonts w:ascii="Consolas" w:hAnsi="Consolas"/>
          <w:color w:val="282828"/>
          <w:sz w:val="16"/>
        </w:rPr>
        <w:t>]</w:t>
      </w:r>
    </w:p>
    <w:p w14:paraId="62E2306C" w14:textId="77777777" w:rsidR="008C158C" w:rsidRDefault="00000000">
      <w:pPr>
        <w:spacing w:after="0" w:line="240" w:lineRule="auto"/>
        <w:ind w:left="259"/>
      </w:pPr>
      <w:r>
        <w:rPr>
          <w:rFonts w:ascii="Consolas" w:hAnsi="Consolas"/>
          <w:color w:val="282828"/>
          <w:sz w:val="16"/>
        </w:rPr>
        <w:t xml:space="preserve"> </w:t>
      </w:r>
    </w:p>
    <w:p w14:paraId="1A688A29" w14:textId="77777777" w:rsidR="008C158C" w:rsidRDefault="00000000">
      <w:pPr>
        <w:spacing w:after="0" w:line="240" w:lineRule="auto"/>
        <w:ind w:left="259"/>
      </w:pPr>
      <w:r>
        <w:rPr>
          <w:rFonts w:ascii="Consolas" w:hAnsi="Consolas"/>
          <w:color w:val="282828"/>
          <w:sz w:val="16"/>
        </w:rPr>
        <w:t>for dataset_name, data in datasets.items():</w:t>
      </w:r>
    </w:p>
    <w:p w14:paraId="37890217" w14:textId="77777777" w:rsidR="008C158C" w:rsidRDefault="00000000">
      <w:pPr>
        <w:spacing w:after="0" w:line="240" w:lineRule="auto"/>
        <w:ind w:left="259"/>
      </w:pPr>
      <w:r>
        <w:rPr>
          <w:rFonts w:ascii="Consolas" w:hAnsi="Consolas"/>
          <w:color w:val="282828"/>
          <w:sz w:val="16"/>
        </w:rPr>
        <w:t xml:space="preserve">    print("\\n", dataset_name, "Input:", data)</w:t>
      </w:r>
    </w:p>
    <w:p w14:paraId="1E21F2DE" w14:textId="77777777" w:rsidR="008C158C" w:rsidRDefault="00000000">
      <w:pPr>
        <w:spacing w:after="0" w:line="240" w:lineRule="auto"/>
        <w:ind w:left="259"/>
      </w:pPr>
      <w:r>
        <w:rPr>
          <w:rFonts w:ascii="Consolas" w:hAnsi="Consolas"/>
          <w:color w:val="282828"/>
          <w:sz w:val="16"/>
        </w:rPr>
        <w:t xml:space="preserve">    for algorithm_name, algorithm in algorithms:</w:t>
      </w:r>
    </w:p>
    <w:p w14:paraId="176EDF34" w14:textId="77777777" w:rsidR="008C158C" w:rsidRDefault="00000000">
      <w:pPr>
        <w:spacing w:after="0" w:line="240" w:lineRule="auto"/>
        <w:ind w:left="259"/>
      </w:pPr>
      <w:r>
        <w:rPr>
          <w:rFonts w:ascii="Consolas" w:hAnsi="Consolas"/>
          <w:color w:val="282828"/>
          <w:sz w:val="16"/>
        </w:rPr>
        <w:t xml:space="preserve">        sorted_data, comparisons, movements, seconds = measure(algorithm, data)</w:t>
      </w:r>
    </w:p>
    <w:p w14:paraId="13759C58" w14:textId="77777777" w:rsidR="008C158C" w:rsidRDefault="00000000">
      <w:pPr>
        <w:spacing w:after="0" w:line="240" w:lineRule="auto"/>
        <w:ind w:left="259"/>
      </w:pPr>
      <w:r>
        <w:rPr>
          <w:rFonts w:ascii="Consolas" w:hAnsi="Consolas"/>
          <w:color w:val="282828"/>
          <w:sz w:val="16"/>
        </w:rPr>
        <w:t xml:space="preserve">        print(</w:t>
      </w:r>
    </w:p>
    <w:p w14:paraId="21FB9644" w14:textId="77777777" w:rsidR="008C158C" w:rsidRDefault="00000000">
      <w:pPr>
        <w:spacing w:after="0" w:line="240" w:lineRule="auto"/>
        <w:ind w:left="259"/>
      </w:pPr>
      <w:r>
        <w:rPr>
          <w:rFonts w:ascii="Consolas" w:hAnsi="Consolas"/>
          <w:color w:val="282828"/>
          <w:sz w:val="16"/>
        </w:rPr>
        <w:t xml:space="preserve">            algorithm_name,</w:t>
      </w:r>
    </w:p>
    <w:p w14:paraId="4BC06E51" w14:textId="77777777" w:rsidR="008C158C" w:rsidRDefault="00000000">
      <w:pPr>
        <w:spacing w:after="0" w:line="240" w:lineRule="auto"/>
        <w:ind w:left="259"/>
      </w:pPr>
      <w:r>
        <w:rPr>
          <w:rFonts w:ascii="Consolas" w:hAnsi="Consolas"/>
          <w:color w:val="282828"/>
          <w:sz w:val="16"/>
        </w:rPr>
        <w:t xml:space="preserve">            "| Sorted:", sorted_data,</w:t>
      </w:r>
    </w:p>
    <w:p w14:paraId="3054FB6F" w14:textId="77777777" w:rsidR="008C158C" w:rsidRDefault="00000000">
      <w:pPr>
        <w:spacing w:after="0" w:line="240" w:lineRule="auto"/>
        <w:ind w:left="259"/>
      </w:pPr>
      <w:r>
        <w:rPr>
          <w:rFonts w:ascii="Consolas" w:hAnsi="Consolas"/>
          <w:color w:val="282828"/>
          <w:sz w:val="16"/>
        </w:rPr>
        <w:t xml:space="preserve">            "| Comparisons:", comparisons,</w:t>
      </w:r>
    </w:p>
    <w:p w14:paraId="473E9B47" w14:textId="77777777" w:rsidR="008C158C" w:rsidRDefault="00000000">
      <w:pPr>
        <w:spacing w:after="0" w:line="240" w:lineRule="auto"/>
        <w:ind w:left="259"/>
      </w:pPr>
      <w:r>
        <w:rPr>
          <w:rFonts w:ascii="Consolas" w:hAnsi="Consolas"/>
          <w:color w:val="282828"/>
          <w:sz w:val="16"/>
        </w:rPr>
        <w:t xml:space="preserve">            "| Swaps/movements:", movements,</w:t>
      </w:r>
    </w:p>
    <w:p w14:paraId="47D7D759" w14:textId="77777777" w:rsidR="008C158C" w:rsidRDefault="00000000">
      <w:pPr>
        <w:spacing w:after="0" w:line="240" w:lineRule="auto"/>
        <w:ind w:left="259"/>
      </w:pPr>
      <w:r>
        <w:rPr>
          <w:rFonts w:ascii="Consolas" w:hAnsi="Consolas"/>
          <w:color w:val="282828"/>
          <w:sz w:val="16"/>
        </w:rPr>
        <w:t xml:space="preserve">            "| Time (seconds):", f"{seconds:.8f}"</w:t>
      </w:r>
    </w:p>
    <w:p w14:paraId="3E6D4208" w14:textId="77777777" w:rsidR="008C158C" w:rsidRDefault="00000000">
      <w:pPr>
        <w:spacing w:after="0" w:line="240" w:lineRule="auto"/>
        <w:ind w:left="259"/>
      </w:pPr>
      <w:r>
        <w:rPr>
          <w:rFonts w:ascii="Consolas" w:hAnsi="Consolas"/>
          <w:color w:val="282828"/>
          <w:sz w:val="16"/>
        </w:rPr>
        <w:t xml:space="preserve">        )</w:t>
      </w:r>
    </w:p>
    <w:p w14:paraId="008AF870" w14:textId="77777777" w:rsidR="008C158C" w:rsidRDefault="00000000">
      <w:pPr>
        <w:pStyle w:val="Heading1"/>
      </w:pPr>
      <w:r>
        <w:t>7. EXPERIMENTAL RESULTS</w:t>
      </w:r>
    </w:p>
    <w:p w14:paraId="6E6997C2" w14:textId="77777777" w:rsidR="008C158C" w:rsidRDefault="00000000">
      <w:r>
        <w:t>The operation counts below are derived from the exact implementations above. Timing is intentionally not filled with fabricated measurements: run the program on the submission computer and copy the printed time values if your instructor requires measured execution time. Operation counts are deterministic for these inputs.</w:t>
      </w:r>
    </w:p>
    <w:tbl>
      <w:tblPr>
        <w:tblStyle w:val="TableGrid"/>
        <w:tblW w:w="0" w:type="auto"/>
        <w:jc w:val="center"/>
        <w:tblLook w:val="04A0" w:firstRow="1" w:lastRow="0" w:firstColumn="1" w:lastColumn="0" w:noHBand="0" w:noVBand="1"/>
      </w:tblPr>
      <w:tblGrid>
        <w:gridCol w:w="1944"/>
        <w:gridCol w:w="1800"/>
        <w:gridCol w:w="1350"/>
        <w:gridCol w:w="1656"/>
        <w:gridCol w:w="2880"/>
      </w:tblGrid>
      <w:tr w:rsidR="008C158C" w14:paraId="3EFC3696" w14:textId="77777777">
        <w:trPr>
          <w:jc w:val="center"/>
        </w:trPr>
        <w:tc>
          <w:tcPr>
            <w:tcW w:w="1944" w:type="dxa"/>
            <w:shd w:val="clear" w:color="auto" w:fill="1F4E79"/>
            <w:vAlign w:val="center"/>
          </w:tcPr>
          <w:p w14:paraId="63EFDAB9" w14:textId="77777777" w:rsidR="008C158C" w:rsidRDefault="00000000">
            <w:pPr>
              <w:spacing w:after="0"/>
            </w:pPr>
            <w:r>
              <w:rPr>
                <w:b/>
                <w:color w:val="FFFFFF"/>
                <w:sz w:val="20"/>
              </w:rPr>
              <w:t>Dataset</w:t>
            </w:r>
          </w:p>
        </w:tc>
        <w:tc>
          <w:tcPr>
            <w:tcW w:w="1800" w:type="dxa"/>
            <w:shd w:val="clear" w:color="auto" w:fill="1F4E79"/>
            <w:vAlign w:val="center"/>
          </w:tcPr>
          <w:p w14:paraId="03A6CA25" w14:textId="77777777" w:rsidR="008C158C" w:rsidRDefault="00000000">
            <w:pPr>
              <w:spacing w:after="0"/>
            </w:pPr>
            <w:r>
              <w:rPr>
                <w:b/>
                <w:color w:val="FFFFFF"/>
                <w:sz w:val="20"/>
              </w:rPr>
              <w:t>Algorithm</w:t>
            </w:r>
          </w:p>
        </w:tc>
        <w:tc>
          <w:tcPr>
            <w:tcW w:w="1224" w:type="dxa"/>
            <w:shd w:val="clear" w:color="auto" w:fill="1F4E79"/>
            <w:vAlign w:val="center"/>
          </w:tcPr>
          <w:p w14:paraId="30A5A63D" w14:textId="77777777" w:rsidR="008C158C" w:rsidRDefault="00000000">
            <w:pPr>
              <w:spacing w:after="0"/>
            </w:pPr>
            <w:r>
              <w:rPr>
                <w:b/>
                <w:color w:val="FFFFFF"/>
                <w:sz w:val="20"/>
              </w:rPr>
              <w:t>Comparisons</w:t>
            </w:r>
          </w:p>
        </w:tc>
        <w:tc>
          <w:tcPr>
            <w:tcW w:w="1656" w:type="dxa"/>
            <w:shd w:val="clear" w:color="auto" w:fill="1F4E79"/>
            <w:vAlign w:val="center"/>
          </w:tcPr>
          <w:p w14:paraId="5DE73FDC" w14:textId="77777777" w:rsidR="008C158C" w:rsidRDefault="00000000">
            <w:pPr>
              <w:spacing w:after="0"/>
            </w:pPr>
            <w:r>
              <w:rPr>
                <w:b/>
                <w:color w:val="FFFFFF"/>
                <w:sz w:val="20"/>
              </w:rPr>
              <w:t>Swaps / movements</w:t>
            </w:r>
          </w:p>
        </w:tc>
        <w:tc>
          <w:tcPr>
            <w:tcW w:w="2880" w:type="dxa"/>
            <w:shd w:val="clear" w:color="auto" w:fill="1F4E79"/>
            <w:vAlign w:val="center"/>
          </w:tcPr>
          <w:p w14:paraId="0B89C2A0" w14:textId="77777777" w:rsidR="008C158C" w:rsidRDefault="00000000">
            <w:pPr>
              <w:spacing w:after="0"/>
            </w:pPr>
            <w:r>
              <w:rPr>
                <w:b/>
                <w:color w:val="FFFFFF"/>
                <w:sz w:val="20"/>
              </w:rPr>
              <w:t>Expected sorted output</w:t>
            </w:r>
          </w:p>
        </w:tc>
      </w:tr>
      <w:tr w:rsidR="008C158C" w14:paraId="29247561" w14:textId="77777777">
        <w:trPr>
          <w:jc w:val="center"/>
        </w:trPr>
        <w:tc>
          <w:tcPr>
            <w:tcW w:w="1944" w:type="dxa"/>
            <w:vAlign w:val="center"/>
          </w:tcPr>
          <w:p w14:paraId="6CC6F6C0" w14:textId="77777777" w:rsidR="008C158C" w:rsidRDefault="00000000">
            <w:pPr>
              <w:spacing w:after="0"/>
            </w:pPr>
            <w:r>
              <w:rPr>
                <w:sz w:val="20"/>
              </w:rPr>
              <w:t>A – Already sorted</w:t>
            </w:r>
          </w:p>
        </w:tc>
        <w:tc>
          <w:tcPr>
            <w:tcW w:w="1800" w:type="dxa"/>
            <w:vAlign w:val="center"/>
          </w:tcPr>
          <w:p w14:paraId="27F510EC" w14:textId="77777777" w:rsidR="008C158C" w:rsidRDefault="00000000">
            <w:pPr>
              <w:spacing w:after="0"/>
            </w:pPr>
            <w:r>
              <w:rPr>
                <w:sz w:val="20"/>
              </w:rPr>
              <w:t>Selection Sort</w:t>
            </w:r>
          </w:p>
        </w:tc>
        <w:tc>
          <w:tcPr>
            <w:tcW w:w="1224" w:type="dxa"/>
            <w:vAlign w:val="center"/>
          </w:tcPr>
          <w:p w14:paraId="7F96FA3C" w14:textId="77777777" w:rsidR="008C158C" w:rsidRDefault="00000000">
            <w:pPr>
              <w:spacing w:after="0"/>
            </w:pPr>
            <w:r>
              <w:rPr>
                <w:sz w:val="20"/>
              </w:rPr>
              <w:t>28</w:t>
            </w:r>
          </w:p>
        </w:tc>
        <w:tc>
          <w:tcPr>
            <w:tcW w:w="1656" w:type="dxa"/>
            <w:vAlign w:val="center"/>
          </w:tcPr>
          <w:p w14:paraId="5E0ABB18" w14:textId="77777777" w:rsidR="008C158C" w:rsidRDefault="00000000">
            <w:pPr>
              <w:spacing w:after="0"/>
            </w:pPr>
            <w:r>
              <w:rPr>
                <w:sz w:val="20"/>
              </w:rPr>
              <w:t>0 swaps</w:t>
            </w:r>
          </w:p>
        </w:tc>
        <w:tc>
          <w:tcPr>
            <w:tcW w:w="2880" w:type="dxa"/>
            <w:vAlign w:val="center"/>
          </w:tcPr>
          <w:p w14:paraId="5CB865C1" w14:textId="77777777" w:rsidR="008C158C" w:rsidRDefault="00000000">
            <w:pPr>
              <w:spacing w:after="0"/>
            </w:pPr>
            <w:r>
              <w:rPr>
                <w:sz w:val="20"/>
              </w:rPr>
              <w:t>[10, 20, 30, 40, 50, 60, 70, 80]</w:t>
            </w:r>
          </w:p>
        </w:tc>
      </w:tr>
      <w:tr w:rsidR="008C158C" w14:paraId="751922D4" w14:textId="77777777">
        <w:trPr>
          <w:jc w:val="center"/>
        </w:trPr>
        <w:tc>
          <w:tcPr>
            <w:tcW w:w="1944" w:type="dxa"/>
            <w:shd w:val="clear" w:color="auto" w:fill="EAF2F8"/>
            <w:vAlign w:val="center"/>
          </w:tcPr>
          <w:p w14:paraId="76B7E306" w14:textId="77777777" w:rsidR="008C158C" w:rsidRDefault="00000000">
            <w:pPr>
              <w:spacing w:after="0"/>
            </w:pPr>
            <w:r>
              <w:rPr>
                <w:sz w:val="20"/>
              </w:rPr>
              <w:t>A – Already sorted</w:t>
            </w:r>
          </w:p>
        </w:tc>
        <w:tc>
          <w:tcPr>
            <w:tcW w:w="1800" w:type="dxa"/>
            <w:shd w:val="clear" w:color="auto" w:fill="EAF2F8"/>
            <w:vAlign w:val="center"/>
          </w:tcPr>
          <w:p w14:paraId="078D66C0" w14:textId="77777777" w:rsidR="008C158C" w:rsidRDefault="00000000">
            <w:pPr>
              <w:spacing w:after="0"/>
            </w:pPr>
            <w:r>
              <w:rPr>
                <w:sz w:val="20"/>
              </w:rPr>
              <w:t>Bubble Sort</w:t>
            </w:r>
          </w:p>
        </w:tc>
        <w:tc>
          <w:tcPr>
            <w:tcW w:w="1224" w:type="dxa"/>
            <w:shd w:val="clear" w:color="auto" w:fill="EAF2F8"/>
            <w:vAlign w:val="center"/>
          </w:tcPr>
          <w:p w14:paraId="56AB9A1B" w14:textId="77777777" w:rsidR="008C158C" w:rsidRDefault="00000000">
            <w:pPr>
              <w:spacing w:after="0"/>
            </w:pPr>
            <w:r>
              <w:rPr>
                <w:sz w:val="20"/>
              </w:rPr>
              <w:t>7</w:t>
            </w:r>
          </w:p>
        </w:tc>
        <w:tc>
          <w:tcPr>
            <w:tcW w:w="1656" w:type="dxa"/>
            <w:shd w:val="clear" w:color="auto" w:fill="EAF2F8"/>
            <w:vAlign w:val="center"/>
          </w:tcPr>
          <w:p w14:paraId="1043ED28" w14:textId="77777777" w:rsidR="008C158C" w:rsidRDefault="00000000">
            <w:pPr>
              <w:spacing w:after="0"/>
            </w:pPr>
            <w:r>
              <w:rPr>
                <w:sz w:val="20"/>
              </w:rPr>
              <w:t>0 swaps</w:t>
            </w:r>
          </w:p>
        </w:tc>
        <w:tc>
          <w:tcPr>
            <w:tcW w:w="2880" w:type="dxa"/>
            <w:shd w:val="clear" w:color="auto" w:fill="EAF2F8"/>
            <w:vAlign w:val="center"/>
          </w:tcPr>
          <w:p w14:paraId="18EDC7DD" w14:textId="77777777" w:rsidR="008C158C" w:rsidRDefault="00000000">
            <w:pPr>
              <w:spacing w:after="0"/>
            </w:pPr>
            <w:r>
              <w:rPr>
                <w:sz w:val="20"/>
              </w:rPr>
              <w:t>[10, 20, 30, 40, 50, 60, 70, 80]</w:t>
            </w:r>
          </w:p>
        </w:tc>
      </w:tr>
      <w:tr w:rsidR="008C158C" w14:paraId="2CB2BEF4" w14:textId="77777777">
        <w:trPr>
          <w:jc w:val="center"/>
        </w:trPr>
        <w:tc>
          <w:tcPr>
            <w:tcW w:w="1944" w:type="dxa"/>
            <w:vAlign w:val="center"/>
          </w:tcPr>
          <w:p w14:paraId="605A0C09" w14:textId="77777777" w:rsidR="008C158C" w:rsidRDefault="00000000">
            <w:pPr>
              <w:spacing w:after="0"/>
            </w:pPr>
            <w:r>
              <w:rPr>
                <w:sz w:val="20"/>
              </w:rPr>
              <w:t>A – Already sorted</w:t>
            </w:r>
          </w:p>
        </w:tc>
        <w:tc>
          <w:tcPr>
            <w:tcW w:w="1800" w:type="dxa"/>
            <w:vAlign w:val="center"/>
          </w:tcPr>
          <w:p w14:paraId="798C9A32" w14:textId="77777777" w:rsidR="008C158C" w:rsidRDefault="00000000">
            <w:pPr>
              <w:spacing w:after="0"/>
            </w:pPr>
            <w:r>
              <w:rPr>
                <w:sz w:val="20"/>
              </w:rPr>
              <w:t>Insertion Sort</w:t>
            </w:r>
          </w:p>
        </w:tc>
        <w:tc>
          <w:tcPr>
            <w:tcW w:w="1224" w:type="dxa"/>
            <w:vAlign w:val="center"/>
          </w:tcPr>
          <w:p w14:paraId="220463B5" w14:textId="77777777" w:rsidR="008C158C" w:rsidRDefault="00000000">
            <w:pPr>
              <w:spacing w:after="0"/>
            </w:pPr>
            <w:r>
              <w:rPr>
                <w:sz w:val="20"/>
              </w:rPr>
              <w:t>7</w:t>
            </w:r>
          </w:p>
        </w:tc>
        <w:tc>
          <w:tcPr>
            <w:tcW w:w="1656" w:type="dxa"/>
            <w:vAlign w:val="center"/>
          </w:tcPr>
          <w:p w14:paraId="1D71CDD4" w14:textId="77777777" w:rsidR="008C158C" w:rsidRDefault="00000000">
            <w:pPr>
              <w:spacing w:after="0"/>
            </w:pPr>
            <w:r>
              <w:rPr>
                <w:sz w:val="20"/>
              </w:rPr>
              <w:t>0 movements</w:t>
            </w:r>
          </w:p>
        </w:tc>
        <w:tc>
          <w:tcPr>
            <w:tcW w:w="2880" w:type="dxa"/>
            <w:vAlign w:val="center"/>
          </w:tcPr>
          <w:p w14:paraId="31F204E6" w14:textId="77777777" w:rsidR="008C158C" w:rsidRDefault="00000000">
            <w:pPr>
              <w:spacing w:after="0"/>
            </w:pPr>
            <w:r>
              <w:rPr>
                <w:sz w:val="20"/>
              </w:rPr>
              <w:t>[10, 20, 30, 40, 50, 60, 70, 80]</w:t>
            </w:r>
          </w:p>
        </w:tc>
      </w:tr>
      <w:tr w:rsidR="008C158C" w14:paraId="7A2AD1D3" w14:textId="77777777">
        <w:trPr>
          <w:jc w:val="center"/>
        </w:trPr>
        <w:tc>
          <w:tcPr>
            <w:tcW w:w="1944" w:type="dxa"/>
            <w:shd w:val="clear" w:color="auto" w:fill="EAF2F8"/>
            <w:vAlign w:val="center"/>
          </w:tcPr>
          <w:p w14:paraId="6054507C" w14:textId="77777777" w:rsidR="008C158C" w:rsidRDefault="00000000">
            <w:pPr>
              <w:spacing w:after="0"/>
            </w:pPr>
            <w:r>
              <w:rPr>
                <w:sz w:val="20"/>
              </w:rPr>
              <w:t>B – Reverse sorted</w:t>
            </w:r>
          </w:p>
        </w:tc>
        <w:tc>
          <w:tcPr>
            <w:tcW w:w="1800" w:type="dxa"/>
            <w:shd w:val="clear" w:color="auto" w:fill="EAF2F8"/>
            <w:vAlign w:val="center"/>
          </w:tcPr>
          <w:p w14:paraId="1DA08794" w14:textId="77777777" w:rsidR="008C158C" w:rsidRDefault="00000000">
            <w:pPr>
              <w:spacing w:after="0"/>
            </w:pPr>
            <w:r>
              <w:rPr>
                <w:sz w:val="20"/>
              </w:rPr>
              <w:t>Selection Sort</w:t>
            </w:r>
          </w:p>
        </w:tc>
        <w:tc>
          <w:tcPr>
            <w:tcW w:w="1224" w:type="dxa"/>
            <w:shd w:val="clear" w:color="auto" w:fill="EAF2F8"/>
            <w:vAlign w:val="center"/>
          </w:tcPr>
          <w:p w14:paraId="327E0D23" w14:textId="77777777" w:rsidR="008C158C" w:rsidRDefault="00000000">
            <w:pPr>
              <w:spacing w:after="0"/>
            </w:pPr>
            <w:r>
              <w:rPr>
                <w:sz w:val="20"/>
              </w:rPr>
              <w:t>28</w:t>
            </w:r>
          </w:p>
        </w:tc>
        <w:tc>
          <w:tcPr>
            <w:tcW w:w="1656" w:type="dxa"/>
            <w:shd w:val="clear" w:color="auto" w:fill="EAF2F8"/>
            <w:vAlign w:val="center"/>
          </w:tcPr>
          <w:p w14:paraId="28CABF6C" w14:textId="77777777" w:rsidR="008C158C" w:rsidRDefault="00000000">
            <w:pPr>
              <w:spacing w:after="0"/>
            </w:pPr>
            <w:r>
              <w:rPr>
                <w:sz w:val="20"/>
              </w:rPr>
              <w:t>4 swaps</w:t>
            </w:r>
          </w:p>
        </w:tc>
        <w:tc>
          <w:tcPr>
            <w:tcW w:w="2880" w:type="dxa"/>
            <w:shd w:val="clear" w:color="auto" w:fill="EAF2F8"/>
            <w:vAlign w:val="center"/>
          </w:tcPr>
          <w:p w14:paraId="051E658F" w14:textId="77777777" w:rsidR="008C158C" w:rsidRDefault="00000000">
            <w:pPr>
              <w:spacing w:after="0"/>
            </w:pPr>
            <w:r>
              <w:rPr>
                <w:sz w:val="20"/>
              </w:rPr>
              <w:t>[10, 20, 30, 40, 50, 60, 70, 80]</w:t>
            </w:r>
          </w:p>
        </w:tc>
      </w:tr>
      <w:tr w:rsidR="008C158C" w14:paraId="4836D264" w14:textId="77777777">
        <w:trPr>
          <w:jc w:val="center"/>
        </w:trPr>
        <w:tc>
          <w:tcPr>
            <w:tcW w:w="1944" w:type="dxa"/>
            <w:vAlign w:val="center"/>
          </w:tcPr>
          <w:p w14:paraId="57C0724E" w14:textId="77777777" w:rsidR="008C158C" w:rsidRDefault="00000000">
            <w:pPr>
              <w:spacing w:after="0"/>
            </w:pPr>
            <w:r>
              <w:rPr>
                <w:sz w:val="20"/>
              </w:rPr>
              <w:t>B – Reverse sorted</w:t>
            </w:r>
          </w:p>
        </w:tc>
        <w:tc>
          <w:tcPr>
            <w:tcW w:w="1800" w:type="dxa"/>
            <w:vAlign w:val="center"/>
          </w:tcPr>
          <w:p w14:paraId="0CEDEE7C" w14:textId="77777777" w:rsidR="008C158C" w:rsidRDefault="00000000">
            <w:pPr>
              <w:spacing w:after="0"/>
            </w:pPr>
            <w:r>
              <w:rPr>
                <w:sz w:val="20"/>
              </w:rPr>
              <w:t>Bubble Sort</w:t>
            </w:r>
          </w:p>
        </w:tc>
        <w:tc>
          <w:tcPr>
            <w:tcW w:w="1224" w:type="dxa"/>
            <w:vAlign w:val="center"/>
          </w:tcPr>
          <w:p w14:paraId="1EE2BDDA" w14:textId="77777777" w:rsidR="008C158C" w:rsidRDefault="00000000">
            <w:pPr>
              <w:spacing w:after="0"/>
            </w:pPr>
            <w:r>
              <w:rPr>
                <w:sz w:val="20"/>
              </w:rPr>
              <w:t>28</w:t>
            </w:r>
          </w:p>
        </w:tc>
        <w:tc>
          <w:tcPr>
            <w:tcW w:w="1656" w:type="dxa"/>
            <w:vAlign w:val="center"/>
          </w:tcPr>
          <w:p w14:paraId="7B9A0D83" w14:textId="77777777" w:rsidR="008C158C" w:rsidRDefault="00000000">
            <w:pPr>
              <w:spacing w:after="0"/>
            </w:pPr>
            <w:r>
              <w:rPr>
                <w:sz w:val="20"/>
              </w:rPr>
              <w:t>28 swaps</w:t>
            </w:r>
          </w:p>
        </w:tc>
        <w:tc>
          <w:tcPr>
            <w:tcW w:w="2880" w:type="dxa"/>
            <w:vAlign w:val="center"/>
          </w:tcPr>
          <w:p w14:paraId="60055911" w14:textId="77777777" w:rsidR="008C158C" w:rsidRDefault="00000000">
            <w:pPr>
              <w:spacing w:after="0"/>
            </w:pPr>
            <w:r>
              <w:rPr>
                <w:sz w:val="20"/>
              </w:rPr>
              <w:t>[10, 20, 30, 40, 50, 60, 70, 80]</w:t>
            </w:r>
          </w:p>
        </w:tc>
      </w:tr>
      <w:tr w:rsidR="008C158C" w14:paraId="7D0F75EB" w14:textId="77777777">
        <w:trPr>
          <w:jc w:val="center"/>
        </w:trPr>
        <w:tc>
          <w:tcPr>
            <w:tcW w:w="1944" w:type="dxa"/>
            <w:shd w:val="clear" w:color="auto" w:fill="EAF2F8"/>
            <w:vAlign w:val="center"/>
          </w:tcPr>
          <w:p w14:paraId="7A3231C6" w14:textId="77777777" w:rsidR="008C158C" w:rsidRDefault="00000000">
            <w:pPr>
              <w:spacing w:after="0"/>
            </w:pPr>
            <w:r>
              <w:rPr>
                <w:sz w:val="20"/>
              </w:rPr>
              <w:t>B – Reverse sorted</w:t>
            </w:r>
          </w:p>
        </w:tc>
        <w:tc>
          <w:tcPr>
            <w:tcW w:w="1800" w:type="dxa"/>
            <w:shd w:val="clear" w:color="auto" w:fill="EAF2F8"/>
            <w:vAlign w:val="center"/>
          </w:tcPr>
          <w:p w14:paraId="72AC64E6" w14:textId="77777777" w:rsidR="008C158C" w:rsidRDefault="00000000">
            <w:pPr>
              <w:spacing w:after="0"/>
            </w:pPr>
            <w:r>
              <w:rPr>
                <w:sz w:val="20"/>
              </w:rPr>
              <w:t>Insertion Sort</w:t>
            </w:r>
          </w:p>
        </w:tc>
        <w:tc>
          <w:tcPr>
            <w:tcW w:w="1224" w:type="dxa"/>
            <w:shd w:val="clear" w:color="auto" w:fill="EAF2F8"/>
            <w:vAlign w:val="center"/>
          </w:tcPr>
          <w:p w14:paraId="5AA7C204" w14:textId="77777777" w:rsidR="008C158C" w:rsidRDefault="00000000">
            <w:pPr>
              <w:spacing w:after="0"/>
            </w:pPr>
            <w:r>
              <w:rPr>
                <w:sz w:val="20"/>
              </w:rPr>
              <w:t>28</w:t>
            </w:r>
          </w:p>
        </w:tc>
        <w:tc>
          <w:tcPr>
            <w:tcW w:w="1656" w:type="dxa"/>
            <w:shd w:val="clear" w:color="auto" w:fill="EAF2F8"/>
            <w:vAlign w:val="center"/>
          </w:tcPr>
          <w:p w14:paraId="70CAF408" w14:textId="77777777" w:rsidR="008C158C" w:rsidRDefault="00000000">
            <w:pPr>
              <w:spacing w:after="0"/>
            </w:pPr>
            <w:r>
              <w:rPr>
                <w:sz w:val="20"/>
              </w:rPr>
              <w:t>35 movements*</w:t>
            </w:r>
          </w:p>
        </w:tc>
        <w:tc>
          <w:tcPr>
            <w:tcW w:w="2880" w:type="dxa"/>
            <w:shd w:val="clear" w:color="auto" w:fill="EAF2F8"/>
            <w:vAlign w:val="center"/>
          </w:tcPr>
          <w:p w14:paraId="3500DC48" w14:textId="77777777" w:rsidR="008C158C" w:rsidRDefault="00000000">
            <w:pPr>
              <w:spacing w:after="0"/>
            </w:pPr>
            <w:r>
              <w:rPr>
                <w:sz w:val="20"/>
              </w:rPr>
              <w:t>[10, 20, 30, 40, 50, 60, 70, 80]</w:t>
            </w:r>
          </w:p>
        </w:tc>
      </w:tr>
      <w:tr w:rsidR="008C158C" w14:paraId="47DEC122" w14:textId="77777777">
        <w:trPr>
          <w:jc w:val="center"/>
        </w:trPr>
        <w:tc>
          <w:tcPr>
            <w:tcW w:w="1944" w:type="dxa"/>
            <w:vAlign w:val="center"/>
          </w:tcPr>
          <w:p w14:paraId="552BA850" w14:textId="77777777" w:rsidR="008C158C" w:rsidRDefault="00000000">
            <w:pPr>
              <w:spacing w:after="0"/>
            </w:pPr>
            <w:r>
              <w:rPr>
                <w:sz w:val="20"/>
              </w:rPr>
              <w:t>C – Nearly sorted</w:t>
            </w:r>
          </w:p>
        </w:tc>
        <w:tc>
          <w:tcPr>
            <w:tcW w:w="1800" w:type="dxa"/>
            <w:vAlign w:val="center"/>
          </w:tcPr>
          <w:p w14:paraId="06E4ED4B" w14:textId="77777777" w:rsidR="008C158C" w:rsidRDefault="00000000">
            <w:pPr>
              <w:spacing w:after="0"/>
            </w:pPr>
            <w:r>
              <w:rPr>
                <w:sz w:val="20"/>
              </w:rPr>
              <w:t>Selection Sort</w:t>
            </w:r>
          </w:p>
        </w:tc>
        <w:tc>
          <w:tcPr>
            <w:tcW w:w="1224" w:type="dxa"/>
            <w:vAlign w:val="center"/>
          </w:tcPr>
          <w:p w14:paraId="176FFCC3" w14:textId="77777777" w:rsidR="008C158C" w:rsidRDefault="00000000">
            <w:pPr>
              <w:spacing w:after="0"/>
            </w:pPr>
            <w:r>
              <w:rPr>
                <w:sz w:val="20"/>
              </w:rPr>
              <w:t>28</w:t>
            </w:r>
          </w:p>
        </w:tc>
        <w:tc>
          <w:tcPr>
            <w:tcW w:w="1656" w:type="dxa"/>
            <w:vAlign w:val="center"/>
          </w:tcPr>
          <w:p w14:paraId="3E408641" w14:textId="77777777" w:rsidR="008C158C" w:rsidRDefault="00000000">
            <w:pPr>
              <w:spacing w:after="0"/>
            </w:pPr>
            <w:r>
              <w:rPr>
                <w:sz w:val="20"/>
              </w:rPr>
              <w:t>1 swap</w:t>
            </w:r>
          </w:p>
        </w:tc>
        <w:tc>
          <w:tcPr>
            <w:tcW w:w="2880" w:type="dxa"/>
            <w:vAlign w:val="center"/>
          </w:tcPr>
          <w:p w14:paraId="4C6B350B" w14:textId="77777777" w:rsidR="008C158C" w:rsidRDefault="00000000">
            <w:pPr>
              <w:spacing w:after="0"/>
            </w:pPr>
            <w:r>
              <w:rPr>
                <w:sz w:val="20"/>
              </w:rPr>
              <w:t>[10, 20, 30, 40, 50, 60, 70, 80]</w:t>
            </w:r>
          </w:p>
        </w:tc>
      </w:tr>
      <w:tr w:rsidR="008C158C" w14:paraId="50C2BDC3" w14:textId="77777777">
        <w:trPr>
          <w:jc w:val="center"/>
        </w:trPr>
        <w:tc>
          <w:tcPr>
            <w:tcW w:w="1944" w:type="dxa"/>
            <w:shd w:val="clear" w:color="auto" w:fill="EAF2F8"/>
            <w:vAlign w:val="center"/>
          </w:tcPr>
          <w:p w14:paraId="47A422E6" w14:textId="77777777" w:rsidR="008C158C" w:rsidRDefault="00000000">
            <w:pPr>
              <w:spacing w:after="0"/>
            </w:pPr>
            <w:r>
              <w:rPr>
                <w:sz w:val="20"/>
              </w:rPr>
              <w:t>C – Nearly sorted</w:t>
            </w:r>
          </w:p>
        </w:tc>
        <w:tc>
          <w:tcPr>
            <w:tcW w:w="1800" w:type="dxa"/>
            <w:shd w:val="clear" w:color="auto" w:fill="EAF2F8"/>
            <w:vAlign w:val="center"/>
          </w:tcPr>
          <w:p w14:paraId="7EDB9A75" w14:textId="77777777" w:rsidR="008C158C" w:rsidRDefault="00000000">
            <w:pPr>
              <w:spacing w:after="0"/>
            </w:pPr>
            <w:r>
              <w:rPr>
                <w:sz w:val="20"/>
              </w:rPr>
              <w:t>Bubble Sort</w:t>
            </w:r>
          </w:p>
        </w:tc>
        <w:tc>
          <w:tcPr>
            <w:tcW w:w="1224" w:type="dxa"/>
            <w:shd w:val="clear" w:color="auto" w:fill="EAF2F8"/>
            <w:vAlign w:val="center"/>
          </w:tcPr>
          <w:p w14:paraId="49C17097" w14:textId="77777777" w:rsidR="008C158C" w:rsidRDefault="00000000">
            <w:pPr>
              <w:spacing w:after="0"/>
            </w:pPr>
            <w:r>
              <w:rPr>
                <w:sz w:val="20"/>
              </w:rPr>
              <w:t>13</w:t>
            </w:r>
          </w:p>
        </w:tc>
        <w:tc>
          <w:tcPr>
            <w:tcW w:w="1656" w:type="dxa"/>
            <w:shd w:val="clear" w:color="auto" w:fill="EAF2F8"/>
            <w:vAlign w:val="center"/>
          </w:tcPr>
          <w:p w14:paraId="1D0934E3" w14:textId="77777777" w:rsidR="008C158C" w:rsidRDefault="00000000">
            <w:pPr>
              <w:spacing w:after="0"/>
            </w:pPr>
            <w:r>
              <w:rPr>
                <w:sz w:val="20"/>
              </w:rPr>
              <w:t>1 swap</w:t>
            </w:r>
          </w:p>
        </w:tc>
        <w:tc>
          <w:tcPr>
            <w:tcW w:w="2880" w:type="dxa"/>
            <w:shd w:val="clear" w:color="auto" w:fill="EAF2F8"/>
            <w:vAlign w:val="center"/>
          </w:tcPr>
          <w:p w14:paraId="053EAEC0" w14:textId="77777777" w:rsidR="008C158C" w:rsidRDefault="00000000">
            <w:pPr>
              <w:spacing w:after="0"/>
            </w:pPr>
            <w:r>
              <w:rPr>
                <w:sz w:val="20"/>
              </w:rPr>
              <w:t>[10, 20, 30, 40, 50, 60, 70, 80]</w:t>
            </w:r>
          </w:p>
        </w:tc>
      </w:tr>
      <w:tr w:rsidR="008C158C" w14:paraId="4410E2E0" w14:textId="77777777">
        <w:trPr>
          <w:jc w:val="center"/>
        </w:trPr>
        <w:tc>
          <w:tcPr>
            <w:tcW w:w="1944" w:type="dxa"/>
            <w:vAlign w:val="center"/>
          </w:tcPr>
          <w:p w14:paraId="59F6BCA7" w14:textId="77777777" w:rsidR="008C158C" w:rsidRDefault="00000000">
            <w:pPr>
              <w:spacing w:after="0"/>
            </w:pPr>
            <w:r>
              <w:rPr>
                <w:sz w:val="20"/>
              </w:rPr>
              <w:t>C – Nearly sorted</w:t>
            </w:r>
          </w:p>
        </w:tc>
        <w:tc>
          <w:tcPr>
            <w:tcW w:w="1800" w:type="dxa"/>
            <w:vAlign w:val="center"/>
          </w:tcPr>
          <w:p w14:paraId="69B03233" w14:textId="77777777" w:rsidR="008C158C" w:rsidRDefault="00000000">
            <w:pPr>
              <w:spacing w:after="0"/>
            </w:pPr>
            <w:r>
              <w:rPr>
                <w:sz w:val="20"/>
              </w:rPr>
              <w:t>Insertion Sort</w:t>
            </w:r>
          </w:p>
        </w:tc>
        <w:tc>
          <w:tcPr>
            <w:tcW w:w="1224" w:type="dxa"/>
            <w:vAlign w:val="center"/>
          </w:tcPr>
          <w:p w14:paraId="2782BF12" w14:textId="77777777" w:rsidR="008C158C" w:rsidRDefault="00000000">
            <w:pPr>
              <w:spacing w:after="0"/>
            </w:pPr>
            <w:r>
              <w:rPr>
                <w:sz w:val="20"/>
              </w:rPr>
              <w:t>8</w:t>
            </w:r>
          </w:p>
        </w:tc>
        <w:tc>
          <w:tcPr>
            <w:tcW w:w="1656" w:type="dxa"/>
            <w:vAlign w:val="center"/>
          </w:tcPr>
          <w:p w14:paraId="5DE8E8A2" w14:textId="77777777" w:rsidR="008C158C" w:rsidRDefault="00000000">
            <w:pPr>
              <w:spacing w:after="0"/>
            </w:pPr>
            <w:r>
              <w:rPr>
                <w:sz w:val="20"/>
              </w:rPr>
              <w:t>2 movements*</w:t>
            </w:r>
          </w:p>
        </w:tc>
        <w:tc>
          <w:tcPr>
            <w:tcW w:w="2880" w:type="dxa"/>
            <w:vAlign w:val="center"/>
          </w:tcPr>
          <w:p w14:paraId="4B31798D" w14:textId="77777777" w:rsidR="008C158C" w:rsidRDefault="00000000">
            <w:pPr>
              <w:spacing w:after="0"/>
            </w:pPr>
            <w:r>
              <w:rPr>
                <w:sz w:val="20"/>
              </w:rPr>
              <w:t>[10, 20, 30, 40, 50, 60, 70, 80]</w:t>
            </w:r>
          </w:p>
        </w:tc>
      </w:tr>
    </w:tbl>
    <w:p w14:paraId="56DC7E3F" w14:textId="77777777" w:rsidR="008C158C" w:rsidRDefault="008C158C"/>
    <w:p w14:paraId="63E40CAE" w14:textId="77777777" w:rsidR="008C158C" w:rsidRDefault="00000000">
      <w:r>
        <w:t>*Insertion Sort movement convention used here: each right-shift is one movement, and writing the key back after it changes position is one additional movement. If the key is already in its original position, no final key write is counted. Bubble/Selection movement counts are swaps, not individual array writes, so these movement columns are not perfectly equivalent across algorithms.</w:t>
      </w:r>
    </w:p>
    <w:p w14:paraId="3EC7483A" w14:textId="77777777" w:rsidR="008C158C" w:rsidRDefault="00000000">
      <w:r>
        <w:t>All three algorithms should produce the same sorted output for every dataset. If the printed output differs, check the implementation or input data.</w:t>
      </w:r>
    </w:p>
    <w:p w14:paraId="7E2AAAD0" w14:textId="77777777" w:rsidR="008C158C" w:rsidRDefault="00000000">
      <w:pPr>
        <w:pStyle w:val="Heading1"/>
      </w:pPr>
      <w:r>
        <w:t>8. COMPARISON AND DISCUSSION</w:t>
      </w:r>
    </w:p>
    <w:p w14:paraId="45E7F449" w14:textId="77777777" w:rsidR="008C158C" w:rsidRDefault="00000000">
      <w:pPr>
        <w:pStyle w:val="Heading2"/>
      </w:pPr>
      <w:r>
        <w:t>8.1 Already sorted data</w:t>
      </w:r>
    </w:p>
    <w:p w14:paraId="6E935EC5" w14:textId="77777777" w:rsidR="008C158C" w:rsidRDefault="00000000">
      <w:r>
        <w:t xml:space="preserve">Selection Sort makes 28 comparisons for eight values because it searches the remaining unsorted portion on every pass, even when the list is sorted. Bubble Sort makes only seven comparisons because its first pass has no </w:t>
      </w:r>
      <w:r>
        <w:lastRenderedPageBreak/>
        <w:t>swaps and triggers early termination. Insertion Sort makes seven comparisons and no shifts, since each value is already in the correct position. Bubble Sort and Insertion Sort are therefore better choices for this dataset.</w:t>
      </w:r>
    </w:p>
    <w:p w14:paraId="26A7ABFF" w14:textId="77777777" w:rsidR="008C158C" w:rsidRDefault="00000000">
      <w:pPr>
        <w:pStyle w:val="Heading2"/>
      </w:pPr>
      <w:r>
        <w:t>8.2 Reverse-sorted data</w:t>
      </w:r>
    </w:p>
    <w:p w14:paraId="097E1601" w14:textId="77777777" w:rsidR="008C158C" w:rsidRDefault="00000000">
      <w:r>
        <w:t>All three algorithms perform quadratic-scale work on reverse-sorted data. Selection Sort still makes 28 comparisons but only four swaps. Bubble Sort makes 28 comparisons and 28 swaps. Insertion Sort makes 28 key comparisons and many shifts, so its movement count is higher. Selection Sort is attractive when reducing swaps is especially important, although it is not faster in asymptotic complexity.</w:t>
      </w:r>
    </w:p>
    <w:p w14:paraId="451ED8F7" w14:textId="77777777" w:rsidR="008C158C" w:rsidRDefault="00000000">
      <w:pPr>
        <w:pStyle w:val="Heading2"/>
      </w:pPr>
      <w:r>
        <w:t>8.3 Nearly sorted data</w:t>
      </w:r>
    </w:p>
    <w:p w14:paraId="4B7642D6" w14:textId="77777777" w:rsidR="008C158C" w:rsidRDefault="00000000">
      <w:r>
        <w:t>Selection Sort again makes 28 comparisons. Bubble Sort detects the small disorder and finishes after two passes, making 13 comparisons. Insertion Sort moves the out-of-place value 40 left by one position and makes only eight comparisons. This supports the prediction that Insertion Sort is particularly suitable for nearly sorted data.</w:t>
      </w:r>
    </w:p>
    <w:p w14:paraId="12EEF40C" w14:textId="77777777" w:rsidR="008C158C" w:rsidRDefault="00000000">
      <w:pPr>
        <w:pStyle w:val="Heading2"/>
      </w:pPr>
      <w:r>
        <w:t>8.4 Why execution time may not match operation counts exactly</w:t>
      </w:r>
    </w:p>
    <w:p w14:paraId="74151DD7" w14:textId="77777777" w:rsidR="008C158C" w:rsidRDefault="00000000">
      <w:r>
        <w:t>For lists of only eight values, execution time is affected by interpreter overhead, operating-system activity, and timer resolution. A single timing run can be misleading. For a stronger timing experiment, use larger lists, repeat each run many times, and compare the median or average time. Comparisons and movements are more reliable for explaining the algorithmic behaviour in this small experiment.</w:t>
      </w:r>
    </w:p>
    <w:p w14:paraId="6926A4C2" w14:textId="77777777" w:rsidR="008C158C" w:rsidRDefault="00000000">
      <w:pPr>
        <w:pStyle w:val="Heading1"/>
      </w:pPr>
      <w:r>
        <w:t>9. PREDICTION VERSUS OBSERVATION</w:t>
      </w:r>
    </w:p>
    <w:tbl>
      <w:tblPr>
        <w:tblStyle w:val="TableGrid"/>
        <w:tblW w:w="0" w:type="auto"/>
        <w:jc w:val="center"/>
        <w:tblLook w:val="04A0" w:firstRow="1" w:lastRow="0" w:firstColumn="1" w:lastColumn="0" w:noHBand="0" w:noVBand="1"/>
      </w:tblPr>
      <w:tblGrid>
        <w:gridCol w:w="3168"/>
        <w:gridCol w:w="4608"/>
        <w:gridCol w:w="1440"/>
      </w:tblGrid>
      <w:tr w:rsidR="008C158C" w14:paraId="73570202" w14:textId="77777777">
        <w:trPr>
          <w:jc w:val="center"/>
        </w:trPr>
        <w:tc>
          <w:tcPr>
            <w:tcW w:w="3168" w:type="dxa"/>
            <w:shd w:val="clear" w:color="auto" w:fill="1F4E79"/>
            <w:vAlign w:val="center"/>
          </w:tcPr>
          <w:p w14:paraId="0A8B96CC" w14:textId="77777777" w:rsidR="008C158C" w:rsidRDefault="00000000">
            <w:pPr>
              <w:spacing w:after="0"/>
            </w:pPr>
            <w:r>
              <w:rPr>
                <w:b/>
                <w:color w:val="FFFFFF"/>
                <w:sz w:val="20"/>
              </w:rPr>
              <w:t>Prediction</w:t>
            </w:r>
          </w:p>
        </w:tc>
        <w:tc>
          <w:tcPr>
            <w:tcW w:w="4608" w:type="dxa"/>
            <w:shd w:val="clear" w:color="auto" w:fill="1F4E79"/>
            <w:vAlign w:val="center"/>
          </w:tcPr>
          <w:p w14:paraId="2824CE4D" w14:textId="77777777" w:rsidR="008C158C" w:rsidRDefault="00000000">
            <w:pPr>
              <w:spacing w:after="0"/>
            </w:pPr>
            <w:r>
              <w:rPr>
                <w:b/>
                <w:color w:val="FFFFFF"/>
                <w:sz w:val="20"/>
              </w:rPr>
              <w:t>Observed result</w:t>
            </w:r>
          </w:p>
        </w:tc>
        <w:tc>
          <w:tcPr>
            <w:tcW w:w="1440" w:type="dxa"/>
            <w:shd w:val="clear" w:color="auto" w:fill="1F4E79"/>
            <w:vAlign w:val="center"/>
          </w:tcPr>
          <w:p w14:paraId="270B30AC" w14:textId="77777777" w:rsidR="008C158C" w:rsidRDefault="00000000">
            <w:pPr>
              <w:spacing w:after="0"/>
            </w:pPr>
            <w:r>
              <w:rPr>
                <w:b/>
                <w:color w:val="FFFFFF"/>
                <w:sz w:val="20"/>
              </w:rPr>
              <w:t>Status</w:t>
            </w:r>
          </w:p>
        </w:tc>
      </w:tr>
      <w:tr w:rsidR="008C158C" w14:paraId="4A22A1BE" w14:textId="77777777">
        <w:trPr>
          <w:jc w:val="center"/>
        </w:trPr>
        <w:tc>
          <w:tcPr>
            <w:tcW w:w="3168" w:type="dxa"/>
            <w:vAlign w:val="center"/>
          </w:tcPr>
          <w:p w14:paraId="6BF50A86" w14:textId="77777777" w:rsidR="008C158C" w:rsidRDefault="00000000">
            <w:pPr>
              <w:spacing w:after="0"/>
            </w:pPr>
            <w:r>
              <w:rPr>
                <w:sz w:val="20"/>
              </w:rPr>
              <w:t>Selection Sort performs a quadratic number of comparisons regardless of order.</w:t>
            </w:r>
          </w:p>
        </w:tc>
        <w:tc>
          <w:tcPr>
            <w:tcW w:w="4608" w:type="dxa"/>
            <w:vAlign w:val="center"/>
          </w:tcPr>
          <w:p w14:paraId="32A1A400" w14:textId="77777777" w:rsidR="008C158C" w:rsidRDefault="00000000">
            <w:pPr>
              <w:spacing w:after="0"/>
            </w:pPr>
            <w:r>
              <w:rPr>
                <w:sz w:val="20"/>
              </w:rPr>
              <w:t>28 comparisons for all three datasets of length 8.</w:t>
            </w:r>
          </w:p>
        </w:tc>
        <w:tc>
          <w:tcPr>
            <w:tcW w:w="1440" w:type="dxa"/>
            <w:vAlign w:val="center"/>
          </w:tcPr>
          <w:p w14:paraId="7E1D6E6F" w14:textId="77777777" w:rsidR="008C158C" w:rsidRDefault="00000000">
            <w:pPr>
              <w:spacing w:after="0"/>
            </w:pPr>
            <w:r>
              <w:rPr>
                <w:sz w:val="20"/>
              </w:rPr>
              <w:t>Confirmed</w:t>
            </w:r>
          </w:p>
        </w:tc>
      </w:tr>
      <w:tr w:rsidR="008C158C" w14:paraId="443140B5" w14:textId="77777777">
        <w:trPr>
          <w:jc w:val="center"/>
        </w:trPr>
        <w:tc>
          <w:tcPr>
            <w:tcW w:w="3168" w:type="dxa"/>
            <w:shd w:val="clear" w:color="auto" w:fill="EAF2F8"/>
            <w:vAlign w:val="center"/>
          </w:tcPr>
          <w:p w14:paraId="2DA3D4F6" w14:textId="77777777" w:rsidR="008C158C" w:rsidRDefault="00000000">
            <w:pPr>
              <w:spacing w:after="0"/>
            </w:pPr>
            <w:r>
              <w:rPr>
                <w:sz w:val="20"/>
              </w:rPr>
              <w:t>Bubble Sort is efficient on sorted input when early termination is used.</w:t>
            </w:r>
          </w:p>
        </w:tc>
        <w:tc>
          <w:tcPr>
            <w:tcW w:w="4608" w:type="dxa"/>
            <w:shd w:val="clear" w:color="auto" w:fill="EAF2F8"/>
            <w:vAlign w:val="center"/>
          </w:tcPr>
          <w:p w14:paraId="012D9A2B" w14:textId="77777777" w:rsidR="008C158C" w:rsidRDefault="00000000">
            <w:pPr>
              <w:spacing w:after="0"/>
            </w:pPr>
            <w:r>
              <w:rPr>
                <w:sz w:val="20"/>
              </w:rPr>
              <w:t>Only 7 comparisons and no swaps on the sorted dataset.</w:t>
            </w:r>
          </w:p>
        </w:tc>
        <w:tc>
          <w:tcPr>
            <w:tcW w:w="1440" w:type="dxa"/>
            <w:shd w:val="clear" w:color="auto" w:fill="EAF2F8"/>
            <w:vAlign w:val="center"/>
          </w:tcPr>
          <w:p w14:paraId="4D800AF5" w14:textId="77777777" w:rsidR="008C158C" w:rsidRDefault="00000000">
            <w:pPr>
              <w:spacing w:after="0"/>
            </w:pPr>
            <w:r>
              <w:rPr>
                <w:sz w:val="20"/>
              </w:rPr>
              <w:t>Confirmed</w:t>
            </w:r>
          </w:p>
        </w:tc>
      </w:tr>
      <w:tr w:rsidR="008C158C" w14:paraId="61CB4B54" w14:textId="77777777">
        <w:trPr>
          <w:jc w:val="center"/>
        </w:trPr>
        <w:tc>
          <w:tcPr>
            <w:tcW w:w="3168" w:type="dxa"/>
            <w:vAlign w:val="center"/>
          </w:tcPr>
          <w:p w14:paraId="308C2DAE" w14:textId="77777777" w:rsidR="008C158C" w:rsidRDefault="00000000">
            <w:pPr>
              <w:spacing w:after="0"/>
            </w:pPr>
            <w:r>
              <w:rPr>
                <w:sz w:val="20"/>
              </w:rPr>
              <w:t>Insertion Sort is efficient on nearly sorted input.</w:t>
            </w:r>
          </w:p>
        </w:tc>
        <w:tc>
          <w:tcPr>
            <w:tcW w:w="4608" w:type="dxa"/>
            <w:vAlign w:val="center"/>
          </w:tcPr>
          <w:p w14:paraId="0CC14275" w14:textId="77777777" w:rsidR="008C158C" w:rsidRDefault="00000000">
            <w:pPr>
              <w:spacing w:after="0"/>
            </w:pPr>
            <w:r>
              <w:rPr>
                <w:sz w:val="20"/>
              </w:rPr>
              <w:t>Only 8 comparisons and 2 movements on the nearly sorted dataset.</w:t>
            </w:r>
          </w:p>
        </w:tc>
        <w:tc>
          <w:tcPr>
            <w:tcW w:w="1440" w:type="dxa"/>
            <w:vAlign w:val="center"/>
          </w:tcPr>
          <w:p w14:paraId="6D1F389A" w14:textId="77777777" w:rsidR="008C158C" w:rsidRDefault="00000000">
            <w:pPr>
              <w:spacing w:after="0"/>
            </w:pPr>
            <w:r>
              <w:rPr>
                <w:sz w:val="20"/>
              </w:rPr>
              <w:t>Confirmed</w:t>
            </w:r>
          </w:p>
        </w:tc>
      </w:tr>
      <w:tr w:rsidR="008C158C" w14:paraId="23C6B84E" w14:textId="77777777">
        <w:trPr>
          <w:jc w:val="center"/>
        </w:trPr>
        <w:tc>
          <w:tcPr>
            <w:tcW w:w="3168" w:type="dxa"/>
            <w:shd w:val="clear" w:color="auto" w:fill="EAF2F8"/>
            <w:vAlign w:val="center"/>
          </w:tcPr>
          <w:p w14:paraId="4F15B832" w14:textId="77777777" w:rsidR="008C158C" w:rsidRDefault="00000000">
            <w:pPr>
              <w:spacing w:after="0"/>
            </w:pPr>
            <w:r>
              <w:rPr>
                <w:sz w:val="20"/>
              </w:rPr>
              <w:t>Selection Sort performs fewer swaps on reverse-sorted input than Bubble Sort.</w:t>
            </w:r>
          </w:p>
        </w:tc>
        <w:tc>
          <w:tcPr>
            <w:tcW w:w="4608" w:type="dxa"/>
            <w:shd w:val="clear" w:color="auto" w:fill="EAF2F8"/>
            <w:vAlign w:val="center"/>
          </w:tcPr>
          <w:p w14:paraId="0F483879" w14:textId="77777777" w:rsidR="008C158C" w:rsidRDefault="00000000">
            <w:pPr>
              <w:spacing w:after="0"/>
            </w:pPr>
            <w:r>
              <w:rPr>
                <w:sz w:val="20"/>
              </w:rPr>
              <w:t>4 Selection Sort swaps compared with 28 Bubble Sort swaps.</w:t>
            </w:r>
          </w:p>
        </w:tc>
        <w:tc>
          <w:tcPr>
            <w:tcW w:w="1440" w:type="dxa"/>
            <w:shd w:val="clear" w:color="auto" w:fill="EAF2F8"/>
            <w:vAlign w:val="center"/>
          </w:tcPr>
          <w:p w14:paraId="60AB396B" w14:textId="77777777" w:rsidR="008C158C" w:rsidRDefault="00000000">
            <w:pPr>
              <w:spacing w:after="0"/>
            </w:pPr>
            <w:r>
              <w:rPr>
                <w:sz w:val="20"/>
              </w:rPr>
              <w:t>Confirmed</w:t>
            </w:r>
          </w:p>
        </w:tc>
      </w:tr>
      <w:tr w:rsidR="008C158C" w14:paraId="618E59CC" w14:textId="77777777">
        <w:trPr>
          <w:jc w:val="center"/>
        </w:trPr>
        <w:tc>
          <w:tcPr>
            <w:tcW w:w="3168" w:type="dxa"/>
            <w:vAlign w:val="center"/>
          </w:tcPr>
          <w:p w14:paraId="19995A89" w14:textId="77777777" w:rsidR="008C158C" w:rsidRDefault="00000000">
            <w:pPr>
              <w:spacing w:after="0"/>
            </w:pPr>
            <w:r>
              <w:rPr>
                <w:sz w:val="20"/>
              </w:rPr>
              <w:t>All algorithms return ascending order.</w:t>
            </w:r>
          </w:p>
        </w:tc>
        <w:tc>
          <w:tcPr>
            <w:tcW w:w="4608" w:type="dxa"/>
            <w:vAlign w:val="center"/>
          </w:tcPr>
          <w:p w14:paraId="2B32F736" w14:textId="77777777" w:rsidR="008C158C" w:rsidRDefault="00000000">
            <w:pPr>
              <w:spacing w:after="0"/>
            </w:pPr>
            <w:r>
              <w:rPr>
                <w:sz w:val="20"/>
              </w:rPr>
              <w:t>Each algorithm returns [10, 20, 30, 40, 50, 60, 70, 80].</w:t>
            </w:r>
          </w:p>
        </w:tc>
        <w:tc>
          <w:tcPr>
            <w:tcW w:w="1440" w:type="dxa"/>
            <w:vAlign w:val="center"/>
          </w:tcPr>
          <w:p w14:paraId="5D42AA5B" w14:textId="77777777" w:rsidR="008C158C" w:rsidRDefault="00000000">
            <w:pPr>
              <w:spacing w:after="0"/>
            </w:pPr>
            <w:r>
              <w:rPr>
                <w:sz w:val="20"/>
              </w:rPr>
              <w:t>Confirmed by logic; verify by running</w:t>
            </w:r>
          </w:p>
        </w:tc>
      </w:tr>
    </w:tbl>
    <w:p w14:paraId="2D17C0CD" w14:textId="77777777" w:rsidR="008C158C" w:rsidRDefault="008C158C"/>
    <w:p w14:paraId="034C3C36" w14:textId="77777777" w:rsidR="008C158C" w:rsidRDefault="00000000">
      <w:pPr>
        <w:pStyle w:val="Heading1"/>
      </w:pPr>
      <w:r>
        <w:t>10. CONCLUSION</w:t>
      </w:r>
    </w:p>
    <w:p w14:paraId="1EAE9EE3" w14:textId="77777777" w:rsidR="008C158C" w:rsidRDefault="00000000">
      <w:r>
        <w:t>The experiment shows that no single algorithm should always be preferred. The best choice depends on the input arrangement and the operation that matters most. Insertion Sort is a strong choice for small, already sorted, or nearly sorted datasets because it performs few comparisons and shifts. Bubble Sort with an early-stop condition also performs well on ordered data, but it can make many swaps on reverse-sorted input. Selection Sort does not adapt to input order in its comparison count, but it limits the number of swaps and may be useful when writes are costly. For large datasets, these O(n²) algorithms are generally not preferred over efficient O(n log n) sorting algorithms. The observed operation counts agree with the initial predictions.</w:t>
      </w:r>
    </w:p>
    <w:p w14:paraId="186B9FF0" w14:textId="39EAE052" w:rsidR="008C158C" w:rsidRDefault="008C158C">
      <w:pPr>
        <w:pStyle w:val="ListBullet"/>
        <w:spacing w:after="40"/>
      </w:pPr>
    </w:p>
    <w:sectPr w:rsidR="008C158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8DC2" w14:textId="77777777" w:rsidR="008E3246" w:rsidRDefault="008E3246">
      <w:pPr>
        <w:spacing w:after="0" w:line="240" w:lineRule="auto"/>
      </w:pPr>
      <w:r>
        <w:separator/>
      </w:r>
    </w:p>
  </w:endnote>
  <w:endnote w:type="continuationSeparator" w:id="0">
    <w:p w14:paraId="5E44F0E7" w14:textId="77777777" w:rsidR="008E3246" w:rsidRDefault="008E3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9805" w14:textId="77777777" w:rsidR="008C158C" w:rsidRDefault="00000000">
    <w:pPr>
      <w:pStyle w:val="Footer"/>
      <w:jc w:val="center"/>
    </w:pPr>
    <w:r>
      <w:rPr>
        <w:color w:val="646464"/>
        <w:sz w:val="18"/>
      </w:rPr>
      <w:t>Design and Analysis of Algorithms | Assignment 2 – CO2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D412" w14:textId="77777777" w:rsidR="008E3246" w:rsidRDefault="008E3246">
      <w:pPr>
        <w:spacing w:after="0" w:line="240" w:lineRule="auto"/>
      </w:pPr>
      <w:r>
        <w:separator/>
      </w:r>
    </w:p>
  </w:footnote>
  <w:footnote w:type="continuationSeparator" w:id="0">
    <w:p w14:paraId="0285DCBF" w14:textId="77777777" w:rsidR="008E3246" w:rsidRDefault="008E3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A39A" w14:textId="77777777" w:rsidR="008C158C" w:rsidRDefault="00000000">
    <w:pPr>
      <w:pStyle w:val="Header"/>
      <w:jc w:val="center"/>
    </w:pPr>
    <w:r>
      <w:rPr>
        <w:b/>
        <w:color w:val="1F4E79"/>
        <w:sz w:val="18"/>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183471">
    <w:abstractNumId w:val="8"/>
  </w:num>
  <w:num w:numId="2" w16cid:durableId="2090037887">
    <w:abstractNumId w:val="6"/>
  </w:num>
  <w:num w:numId="3" w16cid:durableId="1935699619">
    <w:abstractNumId w:val="5"/>
  </w:num>
  <w:num w:numId="4" w16cid:durableId="1315640519">
    <w:abstractNumId w:val="4"/>
  </w:num>
  <w:num w:numId="5" w16cid:durableId="633412948">
    <w:abstractNumId w:val="7"/>
  </w:num>
  <w:num w:numId="6" w16cid:durableId="529075412">
    <w:abstractNumId w:val="3"/>
  </w:num>
  <w:num w:numId="7" w16cid:durableId="195511974">
    <w:abstractNumId w:val="2"/>
  </w:num>
  <w:num w:numId="8" w16cid:durableId="458768588">
    <w:abstractNumId w:val="1"/>
  </w:num>
  <w:num w:numId="9" w16cid:durableId="209323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C1"/>
    <w:rsid w:val="0015074B"/>
    <w:rsid w:val="0029639D"/>
    <w:rsid w:val="00326F90"/>
    <w:rsid w:val="008C158C"/>
    <w:rsid w:val="008E3246"/>
    <w:rsid w:val="00AA1D8D"/>
    <w:rsid w:val="00B47730"/>
    <w:rsid w:val="00CB0664"/>
    <w:rsid w:val="00D46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D6A8A"/>
  <w14:defaultImageDpi w14:val="300"/>
  <w15:docId w15:val="{72BE4BA3-9C37-4C2C-9900-93AD45C1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polnati</cp:lastModifiedBy>
  <cp:revision>2</cp:revision>
  <dcterms:created xsi:type="dcterms:W3CDTF">2013-12-23T23:15:00Z</dcterms:created>
  <dcterms:modified xsi:type="dcterms:W3CDTF">2026-10-19T12:28:00Z</dcterms:modified>
  <cp:category/>
</cp:coreProperties>
</file>