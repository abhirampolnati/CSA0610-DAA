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F0D6" w14:textId="77777777" w:rsidR="00A46F18" w:rsidRPr="00BB62AA" w:rsidRDefault="00000000">
      <w:pPr>
        <w:spacing w:before="1300"/>
        <w:jc w:val="center"/>
        <w:rPr>
          <w:rFonts w:ascii="Times New Roman" w:hAnsi="Times New Roman" w:cs="Times New Roman"/>
          <w:sz w:val="24"/>
          <w:szCs w:val="24"/>
        </w:rPr>
      </w:pPr>
      <w:r w:rsidRPr="00BB62AA">
        <w:rPr>
          <w:rFonts w:ascii="Times New Roman" w:hAnsi="Times New Roman" w:cs="Times New Roman"/>
          <w:b/>
          <w:color w:val="163A5F"/>
          <w:sz w:val="24"/>
          <w:szCs w:val="24"/>
        </w:rPr>
        <w:t>DESIGN AND ANALYSIS</w:t>
      </w:r>
      <w:r w:rsidRPr="00BB62AA">
        <w:rPr>
          <w:rFonts w:ascii="Times New Roman" w:hAnsi="Times New Roman" w:cs="Times New Roman"/>
          <w:b/>
          <w:color w:val="163A5F"/>
          <w:sz w:val="24"/>
          <w:szCs w:val="24"/>
        </w:rPr>
        <w:br/>
        <w:t>OF ALGORITHMS</w:t>
      </w:r>
    </w:p>
    <w:p w14:paraId="66B00BD8"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color w:val="007F86"/>
          <w:sz w:val="24"/>
          <w:szCs w:val="24"/>
        </w:rPr>
        <w:t>ASSESSMENT CO2 – DEBUGGING AND OPTIMISATION TASK</w:t>
      </w:r>
    </w:p>
    <w:p w14:paraId="0AC34FF6"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SentinelOps SOC Alert-Triage Module</w:t>
      </w:r>
    </w:p>
    <w:p w14:paraId="01DF58D4" w14:textId="783BA7EF"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Student Name: </w:t>
      </w:r>
      <w:r w:rsidR="00BB62AA" w:rsidRPr="00BB62AA">
        <w:rPr>
          <w:rFonts w:ascii="Times New Roman" w:hAnsi="Times New Roman" w:cs="Times New Roman"/>
          <w:sz w:val="24"/>
          <w:szCs w:val="24"/>
        </w:rPr>
        <w:t>POLNATI ABHIRAMA KRISHNA</w:t>
      </w:r>
    </w:p>
    <w:p w14:paraId="705F62ED" w14:textId="3B2EBB18"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Register Number: </w:t>
      </w:r>
      <w:r w:rsidR="00BB62AA" w:rsidRPr="00BB62AA">
        <w:rPr>
          <w:rFonts w:ascii="Times New Roman" w:hAnsi="Times New Roman" w:cs="Times New Roman"/>
          <w:sz w:val="24"/>
          <w:szCs w:val="24"/>
        </w:rPr>
        <w:t>192472037</w:t>
      </w:r>
    </w:p>
    <w:p w14:paraId="16631ADC"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Department: </w:t>
      </w:r>
      <w:r w:rsidRPr="00BB62AA">
        <w:rPr>
          <w:rFonts w:ascii="Times New Roman" w:hAnsi="Times New Roman" w:cs="Times New Roman"/>
          <w:sz w:val="24"/>
          <w:szCs w:val="24"/>
        </w:rPr>
        <w:t>Computer Science and Engineering</w:t>
      </w:r>
    </w:p>
    <w:p w14:paraId="730A1E98"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Course Code: </w:t>
      </w:r>
      <w:r w:rsidRPr="00BB62AA">
        <w:rPr>
          <w:rFonts w:ascii="Times New Roman" w:hAnsi="Times New Roman" w:cs="Times New Roman"/>
          <w:sz w:val="24"/>
          <w:szCs w:val="24"/>
        </w:rPr>
        <w:t>CSA06</w:t>
      </w:r>
    </w:p>
    <w:p w14:paraId="6644A1A8"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Maximum Marks: </w:t>
      </w:r>
      <w:r w:rsidRPr="00BB62AA">
        <w:rPr>
          <w:rFonts w:ascii="Times New Roman" w:hAnsi="Times New Roman" w:cs="Times New Roman"/>
          <w:sz w:val="24"/>
          <w:szCs w:val="24"/>
        </w:rPr>
        <w:t>50</w:t>
      </w:r>
    </w:p>
    <w:p w14:paraId="71FA8E5C"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Duration: </w:t>
      </w:r>
      <w:r w:rsidRPr="00BB62AA">
        <w:rPr>
          <w:rFonts w:ascii="Times New Roman" w:hAnsi="Times New Roman" w:cs="Times New Roman"/>
          <w:sz w:val="24"/>
          <w:szCs w:val="24"/>
        </w:rPr>
        <w:t>1.5 hours</w:t>
      </w:r>
    </w:p>
    <w:p w14:paraId="34344194"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b/>
          <w:sz w:val="24"/>
          <w:szCs w:val="24"/>
        </w:rPr>
        <w:t xml:space="preserve">Nature: </w:t>
      </w:r>
      <w:r w:rsidRPr="00BB62AA">
        <w:rPr>
          <w:rFonts w:ascii="Times New Roman" w:hAnsi="Times New Roman" w:cs="Times New Roman"/>
          <w:sz w:val="24"/>
          <w:szCs w:val="24"/>
        </w:rPr>
        <w:t>Individual assessment</w:t>
      </w:r>
    </w:p>
    <w:p w14:paraId="53C4A2CE" w14:textId="77777777" w:rsidR="00A46F18" w:rsidRPr="00BB62AA" w:rsidRDefault="00000000">
      <w:pPr>
        <w:jc w:val="center"/>
        <w:rPr>
          <w:rFonts w:ascii="Times New Roman" w:hAnsi="Times New Roman" w:cs="Times New Roman"/>
          <w:sz w:val="24"/>
          <w:szCs w:val="24"/>
        </w:rPr>
      </w:pPr>
      <w:r w:rsidRPr="00BB62AA">
        <w:rPr>
          <w:rFonts w:ascii="Times New Roman" w:hAnsi="Times New Roman" w:cs="Times New Roman"/>
          <w:sz w:val="24"/>
          <w:szCs w:val="24"/>
        </w:rPr>
        <w:t>Correctness • Debugging • Complexity • Experimental Analysis</w:t>
      </w:r>
    </w:p>
    <w:p w14:paraId="39A6A31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br w:type="page"/>
      </w:r>
    </w:p>
    <w:p w14:paraId="48CB4C32"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lastRenderedPageBreak/>
        <w:t xml:space="preserve">Important source-code verification </w:t>
      </w:r>
      <w:proofErr w:type="gramStart"/>
      <w:r w:rsidRPr="00BB62AA">
        <w:rPr>
          <w:rFonts w:ascii="Times New Roman" w:hAnsi="Times New Roman" w:cs="Times New Roman"/>
          <w:sz w:val="24"/>
          <w:szCs w:val="24"/>
        </w:rPr>
        <w:t>note</w:t>
      </w:r>
      <w:proofErr w:type="gramEnd"/>
    </w:p>
    <w:p w14:paraId="3A3705C3"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original starter source code was not attached or pasted with the request. Therefore, the exact nine defects cannot honestly be certified as present in that file. To avoid inventing evidence, Section 5 provides nine candidate fault patterns consistent with the task description. Before submission, compare every candidate with the actual starter file, quote the exact faulty statement, and retain only defects demonstrated by the source. If fewer than nine independent defects exist, report that rather than artificially inflating the count.</w:t>
      </w:r>
    </w:p>
    <w:p w14:paraId="6BE4DD62"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No tests or benchmarks are reported as executed. Test statuses and timing values remain Pending execution until the corrected source and benchmark scripts are run on a real machine.</w:t>
      </w:r>
    </w:p>
    <w:p w14:paraId="460DE6BF"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Contents</w:t>
      </w:r>
    </w:p>
    <w:p w14:paraId="1E5A07D4"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 Abstract</w:t>
      </w:r>
    </w:p>
    <w:p w14:paraId="7EEB0CB4"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2. Introduction and Problem Statement</w:t>
      </w:r>
    </w:p>
    <w:p w14:paraId="1A535A8A"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3. Assessment Requirements</w:t>
      </w:r>
    </w:p>
    <w:p w14:paraId="0AC5316F"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4. Original Algorithm Analysis</w:t>
      </w:r>
    </w:p>
    <w:p w14:paraId="4A0625DF"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5. Nine-Defect Candidate Register</w:t>
      </w:r>
    </w:p>
    <w:p w14:paraId="68E7BED7"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6. Root-Cause Analysis and Debugging</w:t>
      </w:r>
    </w:p>
    <w:p w14:paraId="1D912E5A"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7. Corrected Implementations and Pseudocode</w:t>
      </w:r>
    </w:p>
    <w:p w14:paraId="65ABE9EA"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8. Test Cases and Validation</w:t>
      </w:r>
    </w:p>
    <w:p w14:paraId="0F39B131"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9. Complexity Analysis</w:t>
      </w:r>
    </w:p>
    <w:p w14:paraId="334F6FF4"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10. Optimisation Strategies</w:t>
      </w:r>
    </w:p>
    <w:p w14:paraId="0986C49A"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11. Experimental Benchmarking</w:t>
      </w:r>
    </w:p>
    <w:p w14:paraId="1230FD13"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12. Experimental Graphs</w:t>
      </w:r>
    </w:p>
    <w:p w14:paraId="7C696D0F"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13. Production Code Quality</w:t>
      </w:r>
    </w:p>
    <w:p w14:paraId="7389CA43"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14. GitHub Repository Structure</w:t>
      </w:r>
    </w:p>
    <w:p w14:paraId="08216940"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15. Recommendations</w:t>
      </w:r>
    </w:p>
    <w:p w14:paraId="04CF67F0"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16. Conclusion</w:t>
      </w:r>
    </w:p>
    <w:p w14:paraId="23D311B2"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17. References</w:t>
      </w:r>
    </w:p>
    <w:p w14:paraId="735A9348"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Appendix A. Viva Revision</w:t>
      </w:r>
    </w:p>
    <w:p w14:paraId="74D1252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br w:type="page"/>
      </w:r>
    </w:p>
    <w:p w14:paraId="168ADD2D"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lastRenderedPageBreak/>
        <w:t>1. Abstract</w:t>
      </w:r>
    </w:p>
    <w:p w14:paraId="6853CE0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This report studies four algorithmic functions in the SentinelOps Security Operations Centre (SOC) alert-triage module: insertion sort for severity ordering, sequential search for IP </w:t>
      </w:r>
      <w:proofErr w:type="gramStart"/>
      <w:r w:rsidRPr="00BB62AA">
        <w:rPr>
          <w:rFonts w:ascii="Times New Roman" w:hAnsi="Times New Roman" w:cs="Times New Roman"/>
          <w:sz w:val="24"/>
          <w:szCs w:val="24"/>
        </w:rPr>
        <w:t>blocklist</w:t>
      </w:r>
      <w:proofErr w:type="gramEnd"/>
      <w:r w:rsidRPr="00BB62AA">
        <w:rPr>
          <w:rFonts w:ascii="Times New Roman" w:hAnsi="Times New Roman" w:cs="Times New Roman"/>
          <w:sz w:val="24"/>
          <w:szCs w:val="24"/>
        </w:rPr>
        <w:t xml:space="preserve"> checks, brute-force string matching for log signatures, and the closest-pair problem for login-event coordinates. It explains how defects in loop boundaries, comparisons, return placement, and pair enumeration can produce incorrect results. Corrected Python implementations, pseudocode, boundary-focused tests, complexity analysis, and optimisation alternatives are provided.</w:t>
      </w:r>
    </w:p>
    <w:p w14:paraId="7212E13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proposed alternatives include Python's stable built-in sorting, a set for repeated IP membership queries, Knuth–Morris–Pratt (KMP) for larger string-search workloads, and a divide-and-conquer closest-pair algorithm. Benchmark tables are provided without fabricated timings. Because the original source file was not supplied, the nine-defect register is provisional and must be checked against the actual starter code before it is treated as source-verified evidence.</w:t>
      </w:r>
    </w:p>
    <w:p w14:paraId="5956E78D"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2. Introduction and Problem Statement</w:t>
      </w:r>
    </w:p>
    <w:p w14:paraId="75FDEDB4"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2.1 Security Operations Centre context</w:t>
      </w:r>
    </w:p>
    <w:p w14:paraId="2994F84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A Security Operations Centre monitors systems, networks, accounts, and security tools for suspicious activity. Analysts may receive many alerts in a short period. A triage module helps organise alerts, check known-bad IP addresses, search logs for known signatures, and inspect relationships between login events.</w:t>
      </w:r>
    </w:p>
    <w:p w14:paraId="53063048"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2.2 Why these algorithms matter</w:t>
      </w:r>
    </w:p>
    <w:p w14:paraId="2F772E99"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Alert prioritisation: sorting alerts by descending severity helps analysts review the most serious events first. Stability keeps the original order of equal-severity alerts.</w:t>
      </w:r>
    </w:p>
    <w:p w14:paraId="0A436167"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IP blocklist checking: membership checks can help identify known blocked addresses. A failed comparison with one item does not prove that an address is absent.</w:t>
      </w:r>
    </w:p>
    <w:p w14:paraId="55FC5A46"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Log-signature matching: finding known patterns in log text can surface relevant records. Every legal starting position must be checked, including the final one.</w:t>
      </w:r>
    </w:p>
    <w:p w14:paraId="4D200F90"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Closest login events: finding nearby coordinate pairs may help analysts investigate relationships. Coordinates must have a meaningful interpretation; proximity alone does not prove malicious activity.</w:t>
      </w:r>
    </w:p>
    <w:p w14:paraId="6201E2E0"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2.3 Problem statement</w:t>
      </w:r>
    </w:p>
    <w:p w14:paraId="7D6983D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supplied module is described as containing faulty versions of four algorithms. The task is to reproduce failures, locate their root causes, correct the code, test normal and boundary inputs, analyse complexity, and evaluate suitable optimisations. Correctness must be established before performance is discussed.</w:t>
      </w:r>
    </w:p>
    <w:p w14:paraId="53F4A2F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This report assumes Python 3, alerts represented as (identifier, severity) tuples, IP addresses represented as strings, and login events represented as two-dimensional numeric points. The closest-pair distance is Euclidean distance.</w:t>
      </w:r>
    </w:p>
    <w:p w14:paraId="6B1D4E06"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3. Assessment Requirements</w:t>
      </w:r>
    </w:p>
    <w:p w14:paraId="5E472A06"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Reproduce each claimed defect with a small, repeatable input.</w:t>
      </w:r>
    </w:p>
    <w:p w14:paraId="6B240D1B"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Compare expected output with actual output from the original program.</w:t>
      </w:r>
    </w:p>
    <w:p w14:paraId="6117B859"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lastRenderedPageBreak/>
        <w:t>Explain root causes rather than counting symptoms as separate defects.</w:t>
      </w:r>
    </w:p>
    <w:p w14:paraId="66080BC4"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Trace variables and systematically test boundary conditions.</w:t>
      </w:r>
    </w:p>
    <w:p w14:paraId="5DB84B72"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Correct the four algorithms and explain why each fix works.</w:t>
      </w:r>
    </w:p>
    <w:p w14:paraId="02334E2D"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Optimise appropriate functions while retaining clear baseline implementations.</w:t>
      </w:r>
    </w:p>
    <w:p w14:paraId="054ACE32"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Analyse theoretical complexity and benchmark repeatable workloads.</w:t>
      </w:r>
    </w:p>
    <w:p w14:paraId="21D51056"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Produce readable, maintainable code and a reproducible GitHub submission.</w:t>
      </w:r>
    </w:p>
    <w:p w14:paraId="05E0783F"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3.1 Marking distribution</w:t>
      </w:r>
    </w:p>
    <w:tbl>
      <w:tblPr>
        <w:tblStyle w:val="TableGrid"/>
        <w:tblW w:w="0" w:type="auto"/>
        <w:jc w:val="center"/>
        <w:tblLook w:val="04A0" w:firstRow="1" w:lastRow="0" w:firstColumn="1" w:lastColumn="0" w:noHBand="0" w:noVBand="1"/>
      </w:tblPr>
      <w:tblGrid>
        <w:gridCol w:w="3408"/>
        <w:gridCol w:w="3408"/>
        <w:gridCol w:w="3408"/>
      </w:tblGrid>
      <w:tr w:rsidR="00A46F18" w:rsidRPr="00BB62AA" w14:paraId="27767E5E" w14:textId="77777777">
        <w:trPr>
          <w:jc w:val="center"/>
        </w:trPr>
        <w:tc>
          <w:tcPr>
            <w:tcW w:w="3408" w:type="dxa"/>
            <w:shd w:val="clear" w:color="auto" w:fill="DCEAF3"/>
            <w:vAlign w:val="center"/>
          </w:tcPr>
          <w:p w14:paraId="0F71B84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Component</w:t>
            </w:r>
          </w:p>
        </w:tc>
        <w:tc>
          <w:tcPr>
            <w:tcW w:w="3408" w:type="dxa"/>
            <w:shd w:val="clear" w:color="auto" w:fill="DCEAF3"/>
            <w:vAlign w:val="center"/>
          </w:tcPr>
          <w:p w14:paraId="18B76482"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Weight</w:t>
            </w:r>
          </w:p>
        </w:tc>
        <w:tc>
          <w:tcPr>
            <w:tcW w:w="3408" w:type="dxa"/>
            <w:shd w:val="clear" w:color="auto" w:fill="DCEAF3"/>
            <w:vAlign w:val="center"/>
          </w:tcPr>
          <w:p w14:paraId="4E978FDA"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Evidence expected</w:t>
            </w:r>
          </w:p>
        </w:tc>
      </w:tr>
      <w:tr w:rsidR="00A46F18" w:rsidRPr="00BB62AA" w14:paraId="4E68DBA0" w14:textId="77777777">
        <w:trPr>
          <w:jc w:val="center"/>
        </w:trPr>
        <w:tc>
          <w:tcPr>
            <w:tcW w:w="3408" w:type="dxa"/>
            <w:vAlign w:val="center"/>
          </w:tcPr>
          <w:p w14:paraId="07DAA7F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Defect identification</w:t>
            </w:r>
          </w:p>
        </w:tc>
        <w:tc>
          <w:tcPr>
            <w:tcW w:w="3408" w:type="dxa"/>
            <w:vAlign w:val="center"/>
          </w:tcPr>
          <w:p w14:paraId="6A6AF4C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20%</w:t>
            </w:r>
          </w:p>
        </w:tc>
        <w:tc>
          <w:tcPr>
            <w:tcW w:w="3408" w:type="dxa"/>
            <w:vAlign w:val="center"/>
          </w:tcPr>
          <w:p w14:paraId="243CDFF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Traceable source statement, reproducer, root cause and expected/actual comparison.</w:t>
            </w:r>
          </w:p>
        </w:tc>
      </w:tr>
      <w:tr w:rsidR="00A46F18" w:rsidRPr="00BB62AA" w14:paraId="2C16DD8A" w14:textId="77777777">
        <w:trPr>
          <w:jc w:val="center"/>
        </w:trPr>
        <w:tc>
          <w:tcPr>
            <w:tcW w:w="3408" w:type="dxa"/>
            <w:vAlign w:val="center"/>
          </w:tcPr>
          <w:p w14:paraId="27BE5B4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Debugging</w:t>
            </w:r>
          </w:p>
        </w:tc>
        <w:tc>
          <w:tcPr>
            <w:tcW w:w="3408" w:type="dxa"/>
            <w:vAlign w:val="center"/>
          </w:tcPr>
          <w:p w14:paraId="4CBF5CB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25%</w:t>
            </w:r>
          </w:p>
        </w:tc>
        <w:tc>
          <w:tcPr>
            <w:tcW w:w="3408" w:type="dxa"/>
            <w:vAlign w:val="center"/>
          </w:tcPr>
          <w:p w14:paraId="6455011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Corrected logic, boundary cases, regression tests and explanation.</w:t>
            </w:r>
          </w:p>
        </w:tc>
      </w:tr>
      <w:tr w:rsidR="00A46F18" w:rsidRPr="00BB62AA" w14:paraId="3449F197" w14:textId="77777777">
        <w:trPr>
          <w:jc w:val="center"/>
        </w:trPr>
        <w:tc>
          <w:tcPr>
            <w:tcW w:w="3408" w:type="dxa"/>
            <w:vAlign w:val="center"/>
          </w:tcPr>
          <w:p w14:paraId="043DD45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Optimisation</w:t>
            </w:r>
          </w:p>
        </w:tc>
        <w:tc>
          <w:tcPr>
            <w:tcW w:w="3408" w:type="dxa"/>
            <w:vAlign w:val="center"/>
          </w:tcPr>
          <w:p w14:paraId="53080C4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20%</w:t>
            </w:r>
          </w:p>
        </w:tc>
        <w:tc>
          <w:tcPr>
            <w:tcW w:w="3408" w:type="dxa"/>
            <w:vAlign w:val="center"/>
          </w:tcPr>
          <w:p w14:paraId="76CD127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Suitable alternatives and justified time/memory trade-offs.</w:t>
            </w:r>
          </w:p>
        </w:tc>
      </w:tr>
      <w:tr w:rsidR="00A46F18" w:rsidRPr="00BB62AA" w14:paraId="590CDE93" w14:textId="77777777">
        <w:trPr>
          <w:jc w:val="center"/>
        </w:trPr>
        <w:tc>
          <w:tcPr>
            <w:tcW w:w="3408" w:type="dxa"/>
            <w:vAlign w:val="center"/>
          </w:tcPr>
          <w:p w14:paraId="13C5F4A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Complexity and experimental analysis</w:t>
            </w:r>
          </w:p>
        </w:tc>
        <w:tc>
          <w:tcPr>
            <w:tcW w:w="3408" w:type="dxa"/>
            <w:vAlign w:val="center"/>
          </w:tcPr>
          <w:p w14:paraId="2C47EA3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20%</w:t>
            </w:r>
          </w:p>
        </w:tc>
        <w:tc>
          <w:tcPr>
            <w:tcW w:w="3408" w:type="dxa"/>
            <w:vAlign w:val="center"/>
          </w:tcPr>
          <w:p w14:paraId="5DEFF16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Correct analysis, reproducible method and honest measurements.</w:t>
            </w:r>
          </w:p>
        </w:tc>
      </w:tr>
      <w:tr w:rsidR="00A46F18" w:rsidRPr="00BB62AA" w14:paraId="77012A89" w14:textId="77777777">
        <w:trPr>
          <w:jc w:val="center"/>
        </w:trPr>
        <w:tc>
          <w:tcPr>
            <w:tcW w:w="3408" w:type="dxa"/>
            <w:vAlign w:val="center"/>
          </w:tcPr>
          <w:p w14:paraId="5DC3854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Code quality</w:t>
            </w:r>
          </w:p>
        </w:tc>
        <w:tc>
          <w:tcPr>
            <w:tcW w:w="3408" w:type="dxa"/>
            <w:vAlign w:val="center"/>
          </w:tcPr>
          <w:p w14:paraId="30DD6A8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15%</w:t>
            </w:r>
          </w:p>
        </w:tc>
        <w:tc>
          <w:tcPr>
            <w:tcW w:w="3408" w:type="dxa"/>
            <w:vAlign w:val="center"/>
          </w:tcPr>
          <w:p w14:paraId="394DC16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Docstrings, readable structure, tests, version control and documentation.</w:t>
            </w:r>
          </w:p>
        </w:tc>
      </w:tr>
    </w:tbl>
    <w:p w14:paraId="02C9CABA" w14:textId="77777777" w:rsidR="00A46F18" w:rsidRPr="00BB62AA" w:rsidRDefault="00A46F18">
      <w:pPr>
        <w:rPr>
          <w:rFonts w:ascii="Times New Roman" w:hAnsi="Times New Roman" w:cs="Times New Roman"/>
          <w:sz w:val="24"/>
          <w:szCs w:val="24"/>
        </w:rPr>
      </w:pPr>
    </w:p>
    <w:p w14:paraId="1272E5EA"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percentages above are from the assessment details supplied in the task. The official course brief remains authoritative if it differs.</w:t>
      </w:r>
    </w:p>
    <w:p w14:paraId="5CEAF928"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4. Original Algorithm Analysis</w:t>
      </w:r>
    </w:p>
    <w:p w14:paraId="3D655863"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4.1 sort_alerts(alerts) — Insertion Sort</w:t>
      </w:r>
    </w:p>
    <w:p w14:paraId="73FC942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Purpose: sort alerts by descending severity. Insertion sort maintains a sorted prefix and inserts each next alert into its correct position by shifting lower-severity alerts to the right. The original implementation must be examined as written; this report does not reconstruct missing source statements.</w:t>
      </w:r>
    </w:p>
    <w:p w14:paraId="3BCD3D6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Defects to inspect include an outer loop that skips the final item, a comparison that sorts in the wrong direction, an off-by-one insertion index, or a shift condition that moves equal-severity items and breaks stability.</w:t>
      </w:r>
    </w:p>
    <w:p w14:paraId="4BB90443"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 Correct reference logic, not a quotation of the missing original</w:t>
      </w:r>
      <w:r w:rsidRPr="00BB62AA">
        <w:rPr>
          <w:rFonts w:ascii="Times New Roman" w:hAnsi="Times New Roman" w:cs="Times New Roman"/>
          <w:sz w:val="24"/>
          <w:szCs w:val="24"/>
        </w:rPr>
        <w:br/>
        <w:t xml:space="preserve">for i in </w:t>
      </w:r>
      <w:proofErr w:type="gramStart"/>
      <w:r w:rsidRPr="00BB62AA">
        <w:rPr>
          <w:rFonts w:ascii="Times New Roman" w:hAnsi="Times New Roman" w:cs="Times New Roman"/>
          <w:sz w:val="24"/>
          <w:szCs w:val="24"/>
        </w:rPr>
        <w:t>range(</w:t>
      </w:r>
      <w:proofErr w:type="gramEnd"/>
      <w:r w:rsidRPr="00BB62AA">
        <w:rPr>
          <w:rFonts w:ascii="Times New Roman" w:hAnsi="Times New Roman" w:cs="Times New Roman"/>
          <w:sz w:val="24"/>
          <w:szCs w:val="24"/>
        </w:rPr>
        <w:t>1, len(items)):</w:t>
      </w:r>
      <w:r w:rsidRPr="00BB62AA">
        <w:rPr>
          <w:rFonts w:ascii="Times New Roman" w:hAnsi="Times New Roman" w:cs="Times New Roman"/>
          <w:sz w:val="24"/>
          <w:szCs w:val="24"/>
        </w:rPr>
        <w:br/>
        <w:t xml:space="preserve">    key = items[i]</w:t>
      </w:r>
      <w:r w:rsidRPr="00BB62AA">
        <w:rPr>
          <w:rFonts w:ascii="Times New Roman" w:hAnsi="Times New Roman" w:cs="Times New Roman"/>
          <w:sz w:val="24"/>
          <w:szCs w:val="24"/>
        </w:rPr>
        <w:br/>
        <w:t xml:space="preserve">    j = i - 1</w:t>
      </w:r>
      <w:r w:rsidRPr="00BB62AA">
        <w:rPr>
          <w:rFonts w:ascii="Times New Roman" w:hAnsi="Times New Roman" w:cs="Times New Roman"/>
          <w:sz w:val="24"/>
          <w:szCs w:val="24"/>
        </w:rPr>
        <w:br/>
        <w:t xml:space="preserve">    while j &gt;= 0 and items[j][1] &lt; </w:t>
      </w:r>
      <w:proofErr w:type="gramStart"/>
      <w:r w:rsidRPr="00BB62AA">
        <w:rPr>
          <w:rFonts w:ascii="Times New Roman" w:hAnsi="Times New Roman" w:cs="Times New Roman"/>
          <w:sz w:val="24"/>
          <w:szCs w:val="24"/>
        </w:rPr>
        <w:t>key[</w:t>
      </w:r>
      <w:proofErr w:type="gramEnd"/>
      <w:r w:rsidRPr="00BB62AA">
        <w:rPr>
          <w:rFonts w:ascii="Times New Roman" w:hAnsi="Times New Roman" w:cs="Times New Roman"/>
          <w:sz w:val="24"/>
          <w:szCs w:val="24"/>
        </w:rPr>
        <w:t>1]:</w:t>
      </w:r>
      <w:r w:rsidRPr="00BB62AA">
        <w:rPr>
          <w:rFonts w:ascii="Times New Roman" w:hAnsi="Times New Roman" w:cs="Times New Roman"/>
          <w:sz w:val="24"/>
          <w:szCs w:val="24"/>
        </w:rPr>
        <w:br/>
        <w:t xml:space="preserve">        </w:t>
      </w:r>
      <w:proofErr w:type="gramStart"/>
      <w:r w:rsidRPr="00BB62AA">
        <w:rPr>
          <w:rFonts w:ascii="Times New Roman" w:hAnsi="Times New Roman" w:cs="Times New Roman"/>
          <w:sz w:val="24"/>
          <w:szCs w:val="24"/>
        </w:rPr>
        <w:t>items[</w:t>
      </w:r>
      <w:proofErr w:type="gramEnd"/>
      <w:r w:rsidRPr="00BB62AA">
        <w:rPr>
          <w:rFonts w:ascii="Times New Roman" w:hAnsi="Times New Roman" w:cs="Times New Roman"/>
          <w:sz w:val="24"/>
          <w:szCs w:val="24"/>
        </w:rPr>
        <w:t>j + 1] = items[j]</w:t>
      </w:r>
      <w:r w:rsidRPr="00BB62AA">
        <w:rPr>
          <w:rFonts w:ascii="Times New Roman" w:hAnsi="Times New Roman" w:cs="Times New Roman"/>
          <w:sz w:val="24"/>
          <w:szCs w:val="24"/>
        </w:rPr>
        <w:br/>
        <w:t xml:space="preserve">        j -= 1</w:t>
      </w:r>
      <w:r w:rsidRPr="00BB62AA">
        <w:rPr>
          <w:rFonts w:ascii="Times New Roman" w:hAnsi="Times New Roman" w:cs="Times New Roman"/>
          <w:sz w:val="24"/>
          <w:szCs w:val="24"/>
        </w:rPr>
        <w:br/>
        <w:t xml:space="preserve">    </w:t>
      </w:r>
      <w:proofErr w:type="gramStart"/>
      <w:r w:rsidRPr="00BB62AA">
        <w:rPr>
          <w:rFonts w:ascii="Times New Roman" w:hAnsi="Times New Roman" w:cs="Times New Roman"/>
          <w:sz w:val="24"/>
          <w:szCs w:val="24"/>
        </w:rPr>
        <w:t>items[</w:t>
      </w:r>
      <w:proofErr w:type="gramEnd"/>
      <w:r w:rsidRPr="00BB62AA">
        <w:rPr>
          <w:rFonts w:ascii="Times New Roman" w:hAnsi="Times New Roman" w:cs="Times New Roman"/>
          <w:sz w:val="24"/>
          <w:szCs w:val="24"/>
        </w:rPr>
        <w:t>j + 1] = key</w:t>
      </w:r>
    </w:p>
    <w:p w14:paraId="13E55D80"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lastRenderedPageBreak/>
        <w:t>Example of a boundary risk: if the outer loop stops at len(items)-2, the last alert is never inserted into the sorted prefix. A two- or three-item input is enough to expose this. The exact faulty output depends on the starter code.</w:t>
      </w:r>
    </w:p>
    <w:p w14:paraId="6140C533"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4.2 is_</w:t>
      </w:r>
      <w:proofErr w:type="gramStart"/>
      <w:r w:rsidRPr="00BB62AA">
        <w:rPr>
          <w:rFonts w:ascii="Times New Roman" w:hAnsi="Times New Roman" w:cs="Times New Roman"/>
          <w:szCs w:val="24"/>
        </w:rPr>
        <w:t>blocked(</w:t>
      </w:r>
      <w:proofErr w:type="gramEnd"/>
      <w:r w:rsidRPr="00BB62AA">
        <w:rPr>
          <w:rFonts w:ascii="Times New Roman" w:hAnsi="Times New Roman" w:cs="Times New Roman"/>
          <w:szCs w:val="24"/>
        </w:rPr>
        <w:t>blocklist, ip) — Sequential Search</w:t>
      </w:r>
    </w:p>
    <w:p w14:paraId="0CDA1D3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Purpose: return True if ip equals any list item, otherwise False. Sequential search checks entries from left to right and stops immediately only when a match is found. A common defect is returning False after the first mismatch; that treats a local mismatch as proof of global absence.</w:t>
      </w:r>
    </w:p>
    <w:p w14:paraId="26A022E6"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for address in blocklist:</w:t>
      </w:r>
      <w:r w:rsidRPr="00BB62AA">
        <w:rPr>
          <w:rFonts w:ascii="Times New Roman" w:hAnsi="Times New Roman" w:cs="Times New Roman"/>
          <w:sz w:val="24"/>
          <w:szCs w:val="24"/>
        </w:rPr>
        <w:br/>
        <w:t xml:space="preserve">    if address == ip:</w:t>
      </w:r>
      <w:r w:rsidRPr="00BB62AA">
        <w:rPr>
          <w:rFonts w:ascii="Times New Roman" w:hAnsi="Times New Roman" w:cs="Times New Roman"/>
          <w:sz w:val="24"/>
          <w:szCs w:val="24"/>
        </w:rPr>
        <w:br/>
        <w:t xml:space="preserve">        return True</w:t>
      </w:r>
      <w:r w:rsidRPr="00BB62AA">
        <w:rPr>
          <w:rFonts w:ascii="Times New Roman" w:hAnsi="Times New Roman" w:cs="Times New Roman"/>
          <w:sz w:val="24"/>
          <w:szCs w:val="24"/>
        </w:rPr>
        <w:br/>
        <w:t>return False</w:t>
      </w:r>
    </w:p>
    <w:p w14:paraId="68678973"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For blocklist ['10.0.0.5', '10.0.0.9'] and target '10.0.0.9', an early False after the first comparison is wrong. Absence can be reported only after the loop finishes.</w:t>
      </w:r>
    </w:p>
    <w:p w14:paraId="6710EDF2"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4.3 find_</w:t>
      </w:r>
      <w:proofErr w:type="gramStart"/>
      <w:r w:rsidRPr="00BB62AA">
        <w:rPr>
          <w:rFonts w:ascii="Times New Roman" w:hAnsi="Times New Roman" w:cs="Times New Roman"/>
          <w:szCs w:val="24"/>
        </w:rPr>
        <w:t>signature(</w:t>
      </w:r>
      <w:proofErr w:type="gramEnd"/>
      <w:r w:rsidRPr="00BB62AA">
        <w:rPr>
          <w:rFonts w:ascii="Times New Roman" w:hAnsi="Times New Roman" w:cs="Times New Roman"/>
          <w:szCs w:val="24"/>
        </w:rPr>
        <w:t>log, pattern) — Brute-Force Matching</w:t>
      </w:r>
    </w:p>
    <w:p w14:paraId="0F854FB5"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Purpose: return every starting index where pattern occurs in log. For log length n and non-empty pattern length m, legal starts are 0 through n-m inclusive. A range ending at n-m (exclusive) omits the final legal alignment. Another defect is accepting a match after only a partial character comparison. This report defines an empty pattern as matching all n+1 boundaries.</w:t>
      </w:r>
    </w:p>
    <w:p w14:paraId="084F90B9"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matches = []</w:t>
      </w:r>
      <w:r w:rsidRPr="00BB62AA">
        <w:rPr>
          <w:rFonts w:ascii="Times New Roman" w:hAnsi="Times New Roman" w:cs="Times New Roman"/>
          <w:sz w:val="24"/>
          <w:szCs w:val="24"/>
        </w:rPr>
        <w:br/>
        <w:t>n, m = len(log), len(pattern)</w:t>
      </w:r>
      <w:r w:rsidRPr="00BB62AA">
        <w:rPr>
          <w:rFonts w:ascii="Times New Roman" w:hAnsi="Times New Roman" w:cs="Times New Roman"/>
          <w:sz w:val="24"/>
          <w:szCs w:val="24"/>
        </w:rPr>
        <w:br/>
        <w:t>if m == 0:</w:t>
      </w:r>
      <w:r w:rsidRPr="00BB62AA">
        <w:rPr>
          <w:rFonts w:ascii="Times New Roman" w:hAnsi="Times New Roman" w:cs="Times New Roman"/>
          <w:sz w:val="24"/>
          <w:szCs w:val="24"/>
        </w:rPr>
        <w:br/>
        <w:t xml:space="preserve">    return </w:t>
      </w:r>
      <w:proofErr w:type="gramStart"/>
      <w:r w:rsidRPr="00BB62AA">
        <w:rPr>
          <w:rFonts w:ascii="Times New Roman" w:hAnsi="Times New Roman" w:cs="Times New Roman"/>
          <w:sz w:val="24"/>
          <w:szCs w:val="24"/>
        </w:rPr>
        <w:t>list(range(</w:t>
      </w:r>
      <w:proofErr w:type="gramEnd"/>
      <w:r w:rsidRPr="00BB62AA">
        <w:rPr>
          <w:rFonts w:ascii="Times New Roman" w:hAnsi="Times New Roman" w:cs="Times New Roman"/>
          <w:sz w:val="24"/>
          <w:szCs w:val="24"/>
        </w:rPr>
        <w:t>n + 1))</w:t>
      </w:r>
      <w:r w:rsidRPr="00BB62AA">
        <w:rPr>
          <w:rFonts w:ascii="Times New Roman" w:hAnsi="Times New Roman" w:cs="Times New Roman"/>
          <w:sz w:val="24"/>
          <w:szCs w:val="24"/>
        </w:rPr>
        <w:br/>
        <w:t>if m &gt; n:</w:t>
      </w:r>
      <w:r w:rsidRPr="00BB62AA">
        <w:rPr>
          <w:rFonts w:ascii="Times New Roman" w:hAnsi="Times New Roman" w:cs="Times New Roman"/>
          <w:sz w:val="24"/>
          <w:szCs w:val="24"/>
        </w:rPr>
        <w:br/>
        <w:t xml:space="preserve">    return []</w:t>
      </w:r>
      <w:r w:rsidRPr="00BB62AA">
        <w:rPr>
          <w:rFonts w:ascii="Times New Roman" w:hAnsi="Times New Roman" w:cs="Times New Roman"/>
          <w:sz w:val="24"/>
          <w:szCs w:val="24"/>
        </w:rPr>
        <w:br/>
        <w:t xml:space="preserve">for start in </w:t>
      </w:r>
      <w:proofErr w:type="gramStart"/>
      <w:r w:rsidRPr="00BB62AA">
        <w:rPr>
          <w:rFonts w:ascii="Times New Roman" w:hAnsi="Times New Roman" w:cs="Times New Roman"/>
          <w:sz w:val="24"/>
          <w:szCs w:val="24"/>
        </w:rPr>
        <w:t>range(</w:t>
      </w:r>
      <w:proofErr w:type="gramEnd"/>
      <w:r w:rsidRPr="00BB62AA">
        <w:rPr>
          <w:rFonts w:ascii="Times New Roman" w:hAnsi="Times New Roman" w:cs="Times New Roman"/>
          <w:sz w:val="24"/>
          <w:szCs w:val="24"/>
        </w:rPr>
        <w:t>n - m + 1):</w:t>
      </w:r>
      <w:r w:rsidRPr="00BB62AA">
        <w:rPr>
          <w:rFonts w:ascii="Times New Roman" w:hAnsi="Times New Roman" w:cs="Times New Roman"/>
          <w:sz w:val="24"/>
          <w:szCs w:val="24"/>
        </w:rPr>
        <w:br/>
        <w:t xml:space="preserve">    if </w:t>
      </w:r>
      <w:proofErr w:type="gramStart"/>
      <w:r w:rsidRPr="00BB62AA">
        <w:rPr>
          <w:rFonts w:ascii="Times New Roman" w:hAnsi="Times New Roman" w:cs="Times New Roman"/>
          <w:sz w:val="24"/>
          <w:szCs w:val="24"/>
        </w:rPr>
        <w:t>log[start:start</w:t>
      </w:r>
      <w:proofErr w:type="gramEnd"/>
      <w:r w:rsidRPr="00BB62AA">
        <w:rPr>
          <w:rFonts w:ascii="Times New Roman" w:hAnsi="Times New Roman" w:cs="Times New Roman"/>
          <w:sz w:val="24"/>
          <w:szCs w:val="24"/>
        </w:rPr>
        <w:t xml:space="preserve"> + m] == pattern:</w:t>
      </w:r>
      <w:r w:rsidRPr="00BB62AA">
        <w:rPr>
          <w:rFonts w:ascii="Times New Roman" w:hAnsi="Times New Roman" w:cs="Times New Roman"/>
          <w:sz w:val="24"/>
          <w:szCs w:val="24"/>
        </w:rPr>
        <w:br/>
        <w:t xml:space="preserve">        </w:t>
      </w:r>
      <w:proofErr w:type="gramStart"/>
      <w:r w:rsidRPr="00BB62AA">
        <w:rPr>
          <w:rFonts w:ascii="Times New Roman" w:hAnsi="Times New Roman" w:cs="Times New Roman"/>
          <w:sz w:val="24"/>
          <w:szCs w:val="24"/>
        </w:rPr>
        <w:t>matches.append</w:t>
      </w:r>
      <w:proofErr w:type="gramEnd"/>
      <w:r w:rsidRPr="00BB62AA">
        <w:rPr>
          <w:rFonts w:ascii="Times New Roman" w:hAnsi="Times New Roman" w:cs="Times New Roman"/>
          <w:sz w:val="24"/>
          <w:szCs w:val="24"/>
        </w:rPr>
        <w:t>(start)</w:t>
      </w:r>
      <w:r w:rsidRPr="00BB62AA">
        <w:rPr>
          <w:rFonts w:ascii="Times New Roman" w:hAnsi="Times New Roman" w:cs="Times New Roman"/>
          <w:sz w:val="24"/>
          <w:szCs w:val="24"/>
        </w:rPr>
        <w:br/>
        <w:t>return matches</w:t>
      </w:r>
    </w:p>
    <w:p w14:paraId="6F6FC4FF"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For log='ABCXYZ' and pattern='XYZ', the match begins at index 3, the final legal alignment. For log='aaaa' and pattern='aa', overlapping matches are [0, 1, 2].</w:t>
      </w:r>
    </w:p>
    <w:p w14:paraId="2DE568E4"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4.4 closest_logins(events) — Closest Pair</w:t>
      </w:r>
    </w:p>
    <w:p w14:paraId="54F5CF3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Purpose: return two distinct events with minimum Euclidean distance. For points (x</w:t>
      </w:r>
      <w:proofErr w:type="gramStart"/>
      <w:r w:rsidRPr="00BB62AA">
        <w:rPr>
          <w:rFonts w:ascii="Times New Roman" w:hAnsi="Times New Roman" w:cs="Times New Roman"/>
          <w:sz w:val="24"/>
          <w:szCs w:val="24"/>
        </w:rPr>
        <w:t>1,y</w:t>
      </w:r>
      <w:proofErr w:type="gramEnd"/>
      <w:r w:rsidRPr="00BB62AA">
        <w:rPr>
          <w:rFonts w:ascii="Times New Roman" w:hAnsi="Times New Roman" w:cs="Times New Roman"/>
          <w:sz w:val="24"/>
          <w:szCs w:val="24"/>
        </w:rPr>
        <w:t>1) and (x</w:t>
      </w:r>
      <w:proofErr w:type="gramStart"/>
      <w:r w:rsidRPr="00BB62AA">
        <w:rPr>
          <w:rFonts w:ascii="Times New Roman" w:hAnsi="Times New Roman" w:cs="Times New Roman"/>
          <w:sz w:val="24"/>
          <w:szCs w:val="24"/>
        </w:rPr>
        <w:t>2,y</w:t>
      </w:r>
      <w:proofErr w:type="gramEnd"/>
      <w:r w:rsidRPr="00BB62AA">
        <w:rPr>
          <w:rFonts w:ascii="Times New Roman" w:hAnsi="Times New Roman" w:cs="Times New Roman"/>
          <w:sz w:val="24"/>
          <w:szCs w:val="24"/>
        </w:rPr>
        <w:t>2), distance is sqrt((x1-x</w:t>
      </w:r>
      <w:proofErr w:type="gramStart"/>
      <w:r w:rsidRPr="00BB62AA">
        <w:rPr>
          <w:rFonts w:ascii="Times New Roman" w:hAnsi="Times New Roman" w:cs="Times New Roman"/>
          <w:sz w:val="24"/>
          <w:szCs w:val="24"/>
        </w:rPr>
        <w:t>2)^</w:t>
      </w:r>
      <w:proofErr w:type="gramEnd"/>
      <w:r w:rsidRPr="00BB62AA">
        <w:rPr>
          <w:rFonts w:ascii="Times New Roman" w:hAnsi="Times New Roman" w:cs="Times New Roman"/>
          <w:sz w:val="24"/>
          <w:szCs w:val="24"/>
        </w:rPr>
        <w:t>2+(y1-y</w:t>
      </w:r>
      <w:proofErr w:type="gramStart"/>
      <w:r w:rsidRPr="00BB62AA">
        <w:rPr>
          <w:rFonts w:ascii="Times New Roman" w:hAnsi="Times New Roman" w:cs="Times New Roman"/>
          <w:sz w:val="24"/>
          <w:szCs w:val="24"/>
        </w:rPr>
        <w:t>2)^</w:t>
      </w:r>
      <w:proofErr w:type="gramEnd"/>
      <w:r w:rsidRPr="00BB62AA">
        <w:rPr>
          <w:rFonts w:ascii="Times New Roman" w:hAnsi="Times New Roman" w:cs="Times New Roman"/>
          <w:sz w:val="24"/>
          <w:szCs w:val="24"/>
        </w:rPr>
        <w:t>2). A faulty implementation may maximise distance, compare a point with itself, or repeat each unordered pair. The correct brute-force loops use j=i+1.</w:t>
      </w:r>
    </w:p>
    <w:p w14:paraId="751B4965"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lastRenderedPageBreak/>
        <w:t>best_pair = None</w:t>
      </w:r>
      <w:r w:rsidRPr="00BB62AA">
        <w:rPr>
          <w:rFonts w:ascii="Times New Roman" w:hAnsi="Times New Roman" w:cs="Times New Roman"/>
          <w:sz w:val="24"/>
          <w:szCs w:val="24"/>
        </w:rPr>
        <w:br/>
        <w:t>best_squared = float("inf")</w:t>
      </w:r>
      <w:r w:rsidRPr="00BB62AA">
        <w:rPr>
          <w:rFonts w:ascii="Times New Roman" w:hAnsi="Times New Roman" w:cs="Times New Roman"/>
          <w:sz w:val="24"/>
          <w:szCs w:val="24"/>
        </w:rPr>
        <w:br/>
        <w:t>for i in range(len(events)):</w:t>
      </w:r>
      <w:r w:rsidRPr="00BB62AA">
        <w:rPr>
          <w:rFonts w:ascii="Times New Roman" w:hAnsi="Times New Roman" w:cs="Times New Roman"/>
          <w:sz w:val="24"/>
          <w:szCs w:val="24"/>
        </w:rPr>
        <w:br/>
        <w:t xml:space="preserve">    for j in </w:t>
      </w:r>
      <w:proofErr w:type="gramStart"/>
      <w:r w:rsidRPr="00BB62AA">
        <w:rPr>
          <w:rFonts w:ascii="Times New Roman" w:hAnsi="Times New Roman" w:cs="Times New Roman"/>
          <w:sz w:val="24"/>
          <w:szCs w:val="24"/>
        </w:rPr>
        <w:t>range(</w:t>
      </w:r>
      <w:proofErr w:type="gramEnd"/>
      <w:r w:rsidRPr="00BB62AA">
        <w:rPr>
          <w:rFonts w:ascii="Times New Roman" w:hAnsi="Times New Roman" w:cs="Times New Roman"/>
          <w:sz w:val="24"/>
          <w:szCs w:val="24"/>
        </w:rPr>
        <w:t>i + 1, len(events)):</w:t>
      </w:r>
      <w:r w:rsidRPr="00BB62AA">
        <w:rPr>
          <w:rFonts w:ascii="Times New Roman" w:hAnsi="Times New Roman" w:cs="Times New Roman"/>
          <w:sz w:val="24"/>
          <w:szCs w:val="24"/>
        </w:rPr>
        <w:br/>
        <w:t xml:space="preserve">        dx = events[i][0] - events[j][0]</w:t>
      </w:r>
      <w:r w:rsidRPr="00BB62AA">
        <w:rPr>
          <w:rFonts w:ascii="Times New Roman" w:hAnsi="Times New Roman" w:cs="Times New Roman"/>
          <w:sz w:val="24"/>
          <w:szCs w:val="24"/>
        </w:rPr>
        <w:br/>
        <w:t xml:space="preserve">        dy = events[i][1] - events[j][1]</w:t>
      </w:r>
      <w:r w:rsidRPr="00BB62AA">
        <w:rPr>
          <w:rFonts w:ascii="Times New Roman" w:hAnsi="Times New Roman" w:cs="Times New Roman"/>
          <w:sz w:val="24"/>
          <w:szCs w:val="24"/>
        </w:rPr>
        <w:br/>
        <w:t xml:space="preserve">        d2 = dx*dx + dy*dy</w:t>
      </w:r>
      <w:r w:rsidRPr="00BB62AA">
        <w:rPr>
          <w:rFonts w:ascii="Times New Roman" w:hAnsi="Times New Roman" w:cs="Times New Roman"/>
          <w:sz w:val="24"/>
          <w:szCs w:val="24"/>
        </w:rPr>
        <w:br/>
        <w:t xml:space="preserve">        if d2 &lt; best_squared:</w:t>
      </w:r>
      <w:r w:rsidRPr="00BB62AA">
        <w:rPr>
          <w:rFonts w:ascii="Times New Roman" w:hAnsi="Times New Roman" w:cs="Times New Roman"/>
          <w:sz w:val="24"/>
          <w:szCs w:val="24"/>
        </w:rPr>
        <w:br/>
        <w:t xml:space="preserve">            best_squared = d2</w:t>
      </w:r>
      <w:r w:rsidRPr="00BB62AA">
        <w:rPr>
          <w:rFonts w:ascii="Times New Roman" w:hAnsi="Times New Roman" w:cs="Times New Roman"/>
          <w:sz w:val="24"/>
          <w:szCs w:val="24"/>
        </w:rPr>
        <w:br/>
        <w:t xml:space="preserve">            best_pair = (i, j)</w:t>
      </w:r>
    </w:p>
    <w:p w14:paraId="32DB8E6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For fewer than two events, there is no pair; the implementation below returns None. Squared distance is sufficient during comparison because square root preserves the order of non-negative values.</w:t>
      </w:r>
    </w:p>
    <w:p w14:paraId="2BF379E9"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5. Identification of Nine Candidate Defects</w:t>
      </w:r>
    </w:p>
    <w:p w14:paraId="3698ADB9"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table is a verification checklist, not proof that each fault occurs in the missing starter source. Confirm each exact line and reproduce its behaviour before submission.</w:t>
      </w:r>
    </w:p>
    <w:tbl>
      <w:tblPr>
        <w:tblStyle w:val="TableGrid"/>
        <w:tblW w:w="0" w:type="auto"/>
        <w:jc w:val="center"/>
        <w:tblLook w:val="04A0" w:firstRow="1" w:lastRow="0" w:firstColumn="1" w:lastColumn="0" w:noHBand="0" w:noVBand="1"/>
      </w:tblPr>
      <w:tblGrid>
        <w:gridCol w:w="513"/>
        <w:gridCol w:w="1381"/>
        <w:gridCol w:w="1370"/>
        <w:gridCol w:w="1263"/>
        <w:gridCol w:w="1610"/>
        <w:gridCol w:w="1397"/>
        <w:gridCol w:w="1089"/>
        <w:gridCol w:w="1817"/>
      </w:tblGrid>
      <w:tr w:rsidR="00A46F18" w:rsidRPr="00BB62AA" w14:paraId="385A1F96" w14:textId="77777777">
        <w:trPr>
          <w:jc w:val="center"/>
        </w:trPr>
        <w:tc>
          <w:tcPr>
            <w:tcW w:w="1278" w:type="dxa"/>
            <w:shd w:val="clear" w:color="auto" w:fill="DCEAF3"/>
            <w:vAlign w:val="center"/>
          </w:tcPr>
          <w:p w14:paraId="1A4D500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No.</w:t>
            </w:r>
          </w:p>
        </w:tc>
        <w:tc>
          <w:tcPr>
            <w:tcW w:w="1278" w:type="dxa"/>
            <w:shd w:val="clear" w:color="auto" w:fill="DCEAF3"/>
            <w:vAlign w:val="center"/>
          </w:tcPr>
          <w:p w14:paraId="2303CA6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Function</w:t>
            </w:r>
          </w:p>
        </w:tc>
        <w:tc>
          <w:tcPr>
            <w:tcW w:w="1278" w:type="dxa"/>
            <w:shd w:val="clear" w:color="auto" w:fill="DCEAF3"/>
            <w:vAlign w:val="center"/>
          </w:tcPr>
          <w:p w14:paraId="63788B30"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Faulty logic candidate</w:t>
            </w:r>
          </w:p>
        </w:tc>
        <w:tc>
          <w:tcPr>
            <w:tcW w:w="1278" w:type="dxa"/>
            <w:shd w:val="clear" w:color="auto" w:fill="DCEAF3"/>
            <w:vAlign w:val="center"/>
          </w:tcPr>
          <w:p w14:paraId="22808C0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Root cause</w:t>
            </w:r>
          </w:p>
        </w:tc>
        <w:tc>
          <w:tcPr>
            <w:tcW w:w="1278" w:type="dxa"/>
            <w:shd w:val="clear" w:color="auto" w:fill="DCEAF3"/>
            <w:vAlign w:val="center"/>
          </w:tcPr>
          <w:p w14:paraId="3887B47E"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Input</w:t>
            </w:r>
          </w:p>
        </w:tc>
        <w:tc>
          <w:tcPr>
            <w:tcW w:w="1278" w:type="dxa"/>
            <w:shd w:val="clear" w:color="auto" w:fill="DCEAF3"/>
            <w:vAlign w:val="center"/>
          </w:tcPr>
          <w:p w14:paraId="49240D1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Expected</w:t>
            </w:r>
          </w:p>
        </w:tc>
        <w:tc>
          <w:tcPr>
            <w:tcW w:w="1278" w:type="dxa"/>
            <w:shd w:val="clear" w:color="auto" w:fill="DCEAF3"/>
            <w:vAlign w:val="center"/>
          </w:tcPr>
          <w:p w14:paraId="07179BA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Faulty output</w:t>
            </w:r>
          </w:p>
        </w:tc>
        <w:tc>
          <w:tcPr>
            <w:tcW w:w="1278" w:type="dxa"/>
            <w:shd w:val="clear" w:color="auto" w:fill="DCEAF3"/>
            <w:vAlign w:val="center"/>
          </w:tcPr>
          <w:p w14:paraId="2FBB1D2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Correction</w:t>
            </w:r>
          </w:p>
        </w:tc>
      </w:tr>
      <w:tr w:rsidR="00A46F18" w:rsidRPr="00BB62AA" w14:paraId="45E46D8B" w14:textId="77777777">
        <w:trPr>
          <w:jc w:val="center"/>
        </w:trPr>
        <w:tc>
          <w:tcPr>
            <w:tcW w:w="1278" w:type="dxa"/>
            <w:vAlign w:val="center"/>
          </w:tcPr>
          <w:p w14:paraId="747A7CB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1</w:t>
            </w:r>
          </w:p>
        </w:tc>
        <w:tc>
          <w:tcPr>
            <w:tcW w:w="1278" w:type="dxa"/>
            <w:vAlign w:val="center"/>
          </w:tcPr>
          <w:p w14:paraId="1A0FF77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sort_alerts</w:t>
            </w:r>
          </w:p>
        </w:tc>
        <w:tc>
          <w:tcPr>
            <w:tcW w:w="1278" w:type="dxa"/>
            <w:vAlign w:val="center"/>
          </w:tcPr>
          <w:p w14:paraId="7195488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Outer loop omits final element, e.g. range(</w:t>
            </w:r>
            <w:proofErr w:type="gramStart"/>
            <w:r w:rsidRPr="00BB62AA">
              <w:rPr>
                <w:rFonts w:ascii="Times New Roman" w:hAnsi="Times New Roman" w:cs="Times New Roman"/>
                <w:sz w:val="24"/>
                <w:szCs w:val="24"/>
              </w:rPr>
              <w:t>1,n</w:t>
            </w:r>
            <w:proofErr w:type="gramEnd"/>
            <w:r w:rsidRPr="00BB62AA">
              <w:rPr>
                <w:rFonts w:ascii="Times New Roman" w:hAnsi="Times New Roman" w:cs="Times New Roman"/>
                <w:sz w:val="24"/>
                <w:szCs w:val="24"/>
              </w:rPr>
              <w:t>-1).</w:t>
            </w:r>
          </w:p>
        </w:tc>
        <w:tc>
          <w:tcPr>
            <w:tcW w:w="1278" w:type="dxa"/>
            <w:vAlign w:val="center"/>
          </w:tcPr>
          <w:p w14:paraId="070B402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Incorrect upper bound leaves last item unprocessed.</w:t>
            </w:r>
          </w:p>
        </w:tc>
        <w:tc>
          <w:tcPr>
            <w:tcW w:w="1278" w:type="dxa"/>
            <w:vAlign w:val="center"/>
          </w:tcPr>
          <w:p w14:paraId="55A8D02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[('A',1</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'B',9)]</w:t>
            </w:r>
          </w:p>
        </w:tc>
        <w:tc>
          <w:tcPr>
            <w:tcW w:w="1278" w:type="dxa"/>
            <w:vAlign w:val="center"/>
          </w:tcPr>
          <w:p w14:paraId="4845C2D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[('B',9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'A',1)]</w:t>
            </w:r>
          </w:p>
        </w:tc>
        <w:tc>
          <w:tcPr>
            <w:tcW w:w="1278" w:type="dxa"/>
            <w:vAlign w:val="center"/>
          </w:tcPr>
          <w:p w14:paraId="375113D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May leave final item unsorted; confirm exact output.</w:t>
            </w:r>
          </w:p>
        </w:tc>
        <w:tc>
          <w:tcPr>
            <w:tcW w:w="1278" w:type="dxa"/>
            <w:vAlign w:val="center"/>
          </w:tcPr>
          <w:p w14:paraId="3C73E9F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Use range(</w:t>
            </w:r>
            <w:proofErr w:type="gramStart"/>
            <w:r w:rsidRPr="00BB62AA">
              <w:rPr>
                <w:rFonts w:ascii="Times New Roman" w:hAnsi="Times New Roman" w:cs="Times New Roman"/>
                <w:sz w:val="24"/>
                <w:szCs w:val="24"/>
              </w:rPr>
              <w:t>1,len</w:t>
            </w:r>
            <w:proofErr w:type="gramEnd"/>
            <w:r w:rsidRPr="00BB62AA">
              <w:rPr>
                <w:rFonts w:ascii="Times New Roman" w:hAnsi="Times New Roman" w:cs="Times New Roman"/>
                <w:sz w:val="24"/>
                <w:szCs w:val="24"/>
              </w:rPr>
              <w:t>(alerts)).</w:t>
            </w:r>
          </w:p>
        </w:tc>
      </w:tr>
      <w:tr w:rsidR="00A46F18" w:rsidRPr="00BB62AA" w14:paraId="340A98EE" w14:textId="77777777">
        <w:trPr>
          <w:jc w:val="center"/>
        </w:trPr>
        <w:tc>
          <w:tcPr>
            <w:tcW w:w="1278" w:type="dxa"/>
            <w:vAlign w:val="center"/>
          </w:tcPr>
          <w:p w14:paraId="674B572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w:t>
            </w:r>
          </w:p>
        </w:tc>
        <w:tc>
          <w:tcPr>
            <w:tcW w:w="1278" w:type="dxa"/>
            <w:vAlign w:val="center"/>
          </w:tcPr>
          <w:p w14:paraId="505B04A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sort_alerts</w:t>
            </w:r>
          </w:p>
        </w:tc>
        <w:tc>
          <w:tcPr>
            <w:tcW w:w="1278" w:type="dxa"/>
            <w:vAlign w:val="center"/>
          </w:tcPr>
          <w:p w14:paraId="4ECD545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Shift/insertion index inconsistent.</w:t>
            </w:r>
          </w:p>
        </w:tc>
        <w:tc>
          <w:tcPr>
            <w:tcW w:w="1278" w:type="dxa"/>
            <w:vAlign w:val="center"/>
          </w:tcPr>
          <w:p w14:paraId="3628EB1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Incorrect index can misplace or overwrite the key.</w:t>
            </w:r>
          </w:p>
        </w:tc>
        <w:tc>
          <w:tcPr>
            <w:tcW w:w="1278" w:type="dxa"/>
            <w:vAlign w:val="center"/>
          </w:tcPr>
          <w:p w14:paraId="5ACEA8C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[('A',3</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'B',9)]</w:t>
            </w:r>
          </w:p>
        </w:tc>
        <w:tc>
          <w:tcPr>
            <w:tcW w:w="1278" w:type="dxa"/>
            <w:vAlign w:val="center"/>
          </w:tcPr>
          <w:p w14:paraId="452D4CE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[('B',9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'A',3)]</w:t>
            </w:r>
          </w:p>
        </w:tc>
        <w:tc>
          <w:tcPr>
            <w:tcW w:w="1278" w:type="dxa"/>
            <w:vAlign w:val="center"/>
          </w:tcPr>
          <w:p w14:paraId="75EB403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Depends on faulty statement; reproduce.</w:t>
            </w:r>
          </w:p>
        </w:tc>
        <w:tc>
          <w:tcPr>
            <w:tcW w:w="1278" w:type="dxa"/>
            <w:vAlign w:val="center"/>
          </w:tcPr>
          <w:p w14:paraId="5D0C183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Shift while j&gt;=0, then assign at j+1.</w:t>
            </w:r>
          </w:p>
        </w:tc>
      </w:tr>
      <w:tr w:rsidR="00A46F18" w:rsidRPr="00BB62AA" w14:paraId="6C474A37" w14:textId="77777777">
        <w:trPr>
          <w:jc w:val="center"/>
        </w:trPr>
        <w:tc>
          <w:tcPr>
            <w:tcW w:w="1278" w:type="dxa"/>
            <w:vAlign w:val="center"/>
          </w:tcPr>
          <w:p w14:paraId="1599A1D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3</w:t>
            </w:r>
          </w:p>
        </w:tc>
        <w:tc>
          <w:tcPr>
            <w:tcW w:w="1278" w:type="dxa"/>
            <w:vAlign w:val="center"/>
          </w:tcPr>
          <w:p w14:paraId="41E2F54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is_blocked</w:t>
            </w:r>
          </w:p>
        </w:tc>
        <w:tc>
          <w:tcPr>
            <w:tcW w:w="1278" w:type="dxa"/>
            <w:vAlign w:val="center"/>
          </w:tcPr>
          <w:p w14:paraId="3AE93AE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return False inside loop after non-match.</w:t>
            </w:r>
          </w:p>
        </w:tc>
        <w:tc>
          <w:tcPr>
            <w:tcW w:w="1278" w:type="dxa"/>
            <w:vAlign w:val="center"/>
          </w:tcPr>
          <w:p w14:paraId="2086798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One mismatch is treated as global absence.</w:t>
            </w:r>
          </w:p>
        </w:tc>
        <w:tc>
          <w:tcPr>
            <w:tcW w:w="1278" w:type="dxa"/>
            <w:vAlign w:val="center"/>
          </w:tcPr>
          <w:p w14:paraId="61F10B4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['x','target'], target</w:t>
            </w:r>
          </w:p>
        </w:tc>
        <w:tc>
          <w:tcPr>
            <w:tcW w:w="1278" w:type="dxa"/>
            <w:vAlign w:val="center"/>
          </w:tcPr>
          <w:p w14:paraId="774B925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True</w:t>
            </w:r>
          </w:p>
        </w:tc>
        <w:tc>
          <w:tcPr>
            <w:tcW w:w="1278" w:type="dxa"/>
            <w:vAlign w:val="center"/>
          </w:tcPr>
          <w:p w14:paraId="2939053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False if first item differs.</w:t>
            </w:r>
          </w:p>
        </w:tc>
        <w:tc>
          <w:tcPr>
            <w:tcW w:w="1278" w:type="dxa"/>
            <w:vAlign w:val="center"/>
          </w:tcPr>
          <w:p w14:paraId="0B8AF0D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Move False after the loop.</w:t>
            </w:r>
          </w:p>
        </w:tc>
      </w:tr>
      <w:tr w:rsidR="00A46F18" w:rsidRPr="00BB62AA" w14:paraId="3CFB9700" w14:textId="77777777">
        <w:trPr>
          <w:jc w:val="center"/>
        </w:trPr>
        <w:tc>
          <w:tcPr>
            <w:tcW w:w="1278" w:type="dxa"/>
            <w:vAlign w:val="center"/>
          </w:tcPr>
          <w:p w14:paraId="05F70A7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4</w:t>
            </w:r>
          </w:p>
        </w:tc>
        <w:tc>
          <w:tcPr>
            <w:tcW w:w="1278" w:type="dxa"/>
            <w:vAlign w:val="center"/>
          </w:tcPr>
          <w:p w14:paraId="7158E25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is_blocked</w:t>
            </w:r>
          </w:p>
        </w:tc>
        <w:tc>
          <w:tcPr>
            <w:tcW w:w="1278" w:type="dxa"/>
            <w:vAlign w:val="center"/>
          </w:tcPr>
          <w:p w14:paraId="79EF705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Match branch returns wrong Boolean.</w:t>
            </w:r>
          </w:p>
        </w:tc>
        <w:tc>
          <w:tcPr>
            <w:tcW w:w="1278" w:type="dxa"/>
            <w:vAlign w:val="center"/>
          </w:tcPr>
          <w:p w14:paraId="71B6239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Equality does not produce successful membership.</w:t>
            </w:r>
          </w:p>
        </w:tc>
        <w:tc>
          <w:tcPr>
            <w:tcW w:w="1278" w:type="dxa"/>
            <w:vAlign w:val="center"/>
          </w:tcPr>
          <w:p w14:paraId="7380D55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['target'], target</w:t>
            </w:r>
          </w:p>
        </w:tc>
        <w:tc>
          <w:tcPr>
            <w:tcW w:w="1278" w:type="dxa"/>
            <w:vAlign w:val="center"/>
          </w:tcPr>
          <w:p w14:paraId="308530F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True</w:t>
            </w:r>
          </w:p>
        </w:tc>
        <w:tc>
          <w:tcPr>
            <w:tcW w:w="1278" w:type="dxa"/>
            <w:vAlign w:val="center"/>
          </w:tcPr>
          <w:p w14:paraId="00B43CC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Potentially False; verify source.</w:t>
            </w:r>
          </w:p>
        </w:tc>
        <w:tc>
          <w:tcPr>
            <w:tcW w:w="1278" w:type="dxa"/>
            <w:vAlign w:val="center"/>
          </w:tcPr>
          <w:p w14:paraId="1D8CC8A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Return True on equality.</w:t>
            </w:r>
          </w:p>
        </w:tc>
      </w:tr>
      <w:tr w:rsidR="00A46F18" w:rsidRPr="00BB62AA" w14:paraId="46438BE4" w14:textId="77777777">
        <w:trPr>
          <w:jc w:val="center"/>
        </w:trPr>
        <w:tc>
          <w:tcPr>
            <w:tcW w:w="1278" w:type="dxa"/>
            <w:vAlign w:val="center"/>
          </w:tcPr>
          <w:p w14:paraId="1ADCAD8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5</w:t>
            </w:r>
          </w:p>
        </w:tc>
        <w:tc>
          <w:tcPr>
            <w:tcW w:w="1278" w:type="dxa"/>
            <w:vAlign w:val="center"/>
          </w:tcPr>
          <w:p w14:paraId="1EFA2A5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find_signat</w:t>
            </w:r>
            <w:r w:rsidRPr="00BB62AA">
              <w:rPr>
                <w:rFonts w:ascii="Times New Roman" w:hAnsi="Times New Roman" w:cs="Times New Roman"/>
                <w:sz w:val="24"/>
                <w:szCs w:val="24"/>
              </w:rPr>
              <w:lastRenderedPageBreak/>
              <w:t>ure</w:t>
            </w:r>
          </w:p>
        </w:tc>
        <w:tc>
          <w:tcPr>
            <w:tcW w:w="1278" w:type="dxa"/>
            <w:vAlign w:val="center"/>
          </w:tcPr>
          <w:p w14:paraId="7E37806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 xml:space="preserve">range(n-m) </w:t>
            </w:r>
            <w:r w:rsidRPr="00BB62AA">
              <w:rPr>
                <w:rFonts w:ascii="Times New Roman" w:hAnsi="Times New Roman" w:cs="Times New Roman"/>
                <w:sz w:val="24"/>
                <w:szCs w:val="24"/>
              </w:rPr>
              <w:lastRenderedPageBreak/>
              <w:t>excludes final alignment.</w:t>
            </w:r>
          </w:p>
        </w:tc>
        <w:tc>
          <w:tcPr>
            <w:tcW w:w="1278" w:type="dxa"/>
            <w:vAlign w:val="center"/>
          </w:tcPr>
          <w:p w14:paraId="3245FB1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Off-by-</w:t>
            </w:r>
            <w:r w:rsidRPr="00BB62AA">
              <w:rPr>
                <w:rFonts w:ascii="Times New Roman" w:hAnsi="Times New Roman" w:cs="Times New Roman"/>
                <w:sz w:val="24"/>
                <w:szCs w:val="24"/>
              </w:rPr>
              <w:lastRenderedPageBreak/>
              <w:t>one loop bound.</w:t>
            </w:r>
          </w:p>
        </w:tc>
        <w:tc>
          <w:tcPr>
            <w:tcW w:w="1278" w:type="dxa"/>
            <w:vAlign w:val="center"/>
          </w:tcPr>
          <w:p w14:paraId="41BE44A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log='ABCXY</w:t>
            </w:r>
            <w:r w:rsidRPr="00BB62AA">
              <w:rPr>
                <w:rFonts w:ascii="Times New Roman" w:hAnsi="Times New Roman" w:cs="Times New Roman"/>
                <w:sz w:val="24"/>
                <w:szCs w:val="24"/>
              </w:rPr>
              <w:lastRenderedPageBreak/>
              <w:t>Z', pattern='XYZ'</w:t>
            </w:r>
          </w:p>
        </w:tc>
        <w:tc>
          <w:tcPr>
            <w:tcW w:w="1278" w:type="dxa"/>
            <w:vAlign w:val="center"/>
          </w:tcPr>
          <w:p w14:paraId="3B5C5CF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[3]</w:t>
            </w:r>
          </w:p>
        </w:tc>
        <w:tc>
          <w:tcPr>
            <w:tcW w:w="1278" w:type="dxa"/>
            <w:vAlign w:val="center"/>
          </w:tcPr>
          <w:p w14:paraId="616810B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xml:space="preserve">[] if only </w:t>
            </w:r>
            <w:r w:rsidRPr="00BB62AA">
              <w:rPr>
                <w:rFonts w:ascii="Times New Roman" w:hAnsi="Times New Roman" w:cs="Times New Roman"/>
                <w:sz w:val="24"/>
                <w:szCs w:val="24"/>
              </w:rPr>
              <w:lastRenderedPageBreak/>
              <w:t>final alignment matches.</w:t>
            </w:r>
          </w:p>
        </w:tc>
        <w:tc>
          <w:tcPr>
            <w:tcW w:w="1278" w:type="dxa"/>
            <w:vAlign w:val="center"/>
          </w:tcPr>
          <w:p w14:paraId="70569FF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Use range(n-</w:t>
            </w:r>
            <w:r w:rsidRPr="00BB62AA">
              <w:rPr>
                <w:rFonts w:ascii="Times New Roman" w:hAnsi="Times New Roman" w:cs="Times New Roman"/>
                <w:sz w:val="24"/>
                <w:szCs w:val="24"/>
              </w:rPr>
              <w:lastRenderedPageBreak/>
              <w:t>m+1).</w:t>
            </w:r>
          </w:p>
        </w:tc>
      </w:tr>
      <w:tr w:rsidR="00A46F18" w:rsidRPr="00BB62AA" w14:paraId="69A4DE8C" w14:textId="77777777">
        <w:trPr>
          <w:jc w:val="center"/>
        </w:trPr>
        <w:tc>
          <w:tcPr>
            <w:tcW w:w="1278" w:type="dxa"/>
            <w:vAlign w:val="center"/>
          </w:tcPr>
          <w:p w14:paraId="285A767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6</w:t>
            </w:r>
          </w:p>
        </w:tc>
        <w:tc>
          <w:tcPr>
            <w:tcW w:w="1278" w:type="dxa"/>
            <w:vAlign w:val="center"/>
          </w:tcPr>
          <w:p w14:paraId="31801F8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find_signature</w:t>
            </w:r>
          </w:p>
        </w:tc>
        <w:tc>
          <w:tcPr>
            <w:tcW w:w="1278" w:type="dxa"/>
            <w:vAlign w:val="center"/>
          </w:tcPr>
          <w:p w14:paraId="1B47606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Partial match accepted despite a character mismatch.</w:t>
            </w:r>
          </w:p>
        </w:tc>
        <w:tc>
          <w:tcPr>
            <w:tcW w:w="1278" w:type="dxa"/>
            <w:vAlign w:val="center"/>
          </w:tcPr>
          <w:p w14:paraId="1C49424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Match state or comparison is incorrect.</w:t>
            </w:r>
          </w:p>
        </w:tc>
        <w:tc>
          <w:tcPr>
            <w:tcW w:w="1278" w:type="dxa"/>
            <w:vAlign w:val="center"/>
          </w:tcPr>
          <w:p w14:paraId="417F895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log='ABX', pattern='ABC'</w:t>
            </w:r>
          </w:p>
        </w:tc>
        <w:tc>
          <w:tcPr>
            <w:tcW w:w="1278" w:type="dxa"/>
            <w:vAlign w:val="center"/>
          </w:tcPr>
          <w:p w14:paraId="54C56EC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t>
            </w:r>
          </w:p>
        </w:tc>
        <w:tc>
          <w:tcPr>
            <w:tcW w:w="1278" w:type="dxa"/>
            <w:vAlign w:val="center"/>
          </w:tcPr>
          <w:p w14:paraId="3537B8C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May report [0]; verify source.</w:t>
            </w:r>
          </w:p>
        </w:tc>
        <w:tc>
          <w:tcPr>
            <w:tcW w:w="1278" w:type="dxa"/>
            <w:vAlign w:val="center"/>
          </w:tcPr>
          <w:p w14:paraId="35B7DCF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xml:space="preserve">Append only after all </w:t>
            </w:r>
            <w:proofErr w:type="gramStart"/>
            <w:r w:rsidRPr="00BB62AA">
              <w:rPr>
                <w:rFonts w:ascii="Times New Roman" w:hAnsi="Times New Roman" w:cs="Times New Roman"/>
                <w:sz w:val="24"/>
                <w:szCs w:val="24"/>
              </w:rPr>
              <w:t>characters</w:t>
            </w:r>
            <w:proofErr w:type="gramEnd"/>
            <w:r w:rsidRPr="00BB62AA">
              <w:rPr>
                <w:rFonts w:ascii="Times New Roman" w:hAnsi="Times New Roman" w:cs="Times New Roman"/>
                <w:sz w:val="24"/>
                <w:szCs w:val="24"/>
              </w:rPr>
              <w:t xml:space="preserve"> match.</w:t>
            </w:r>
          </w:p>
        </w:tc>
      </w:tr>
      <w:tr w:rsidR="00A46F18" w:rsidRPr="00BB62AA" w14:paraId="2785D63C" w14:textId="77777777">
        <w:trPr>
          <w:jc w:val="center"/>
        </w:trPr>
        <w:tc>
          <w:tcPr>
            <w:tcW w:w="1278" w:type="dxa"/>
            <w:vAlign w:val="center"/>
          </w:tcPr>
          <w:p w14:paraId="74FA937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7</w:t>
            </w:r>
          </w:p>
        </w:tc>
        <w:tc>
          <w:tcPr>
            <w:tcW w:w="1278" w:type="dxa"/>
            <w:vAlign w:val="center"/>
          </w:tcPr>
          <w:p w14:paraId="4BF96BE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find_signature</w:t>
            </w:r>
          </w:p>
        </w:tc>
        <w:tc>
          <w:tcPr>
            <w:tcW w:w="1278" w:type="dxa"/>
            <w:vAlign w:val="center"/>
          </w:tcPr>
          <w:p w14:paraId="3AACF44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No explicit empty-pattern case.</w:t>
            </w:r>
          </w:p>
        </w:tc>
        <w:tc>
          <w:tcPr>
            <w:tcW w:w="1278" w:type="dxa"/>
            <w:vAlign w:val="center"/>
          </w:tcPr>
          <w:p w14:paraId="18250C1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Empty input convention is undefined or mishandled.</w:t>
            </w:r>
          </w:p>
        </w:tc>
        <w:tc>
          <w:tcPr>
            <w:tcW w:w="1278" w:type="dxa"/>
            <w:vAlign w:val="center"/>
          </w:tcPr>
          <w:p w14:paraId="604D60D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log='ABC', pattern=''</w:t>
            </w:r>
          </w:p>
        </w:tc>
        <w:tc>
          <w:tcPr>
            <w:tcW w:w="1278" w:type="dxa"/>
            <w:vAlign w:val="center"/>
          </w:tcPr>
          <w:p w14:paraId="1389D2F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[0,1,2,3]</w:t>
            </w:r>
          </w:p>
        </w:tc>
        <w:tc>
          <w:tcPr>
            <w:tcW w:w="1278" w:type="dxa"/>
            <w:vAlign w:val="center"/>
          </w:tcPr>
          <w:p w14:paraId="296EBE3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May return [] or fail.</w:t>
            </w:r>
          </w:p>
        </w:tc>
        <w:tc>
          <w:tcPr>
            <w:tcW w:w="1278" w:type="dxa"/>
            <w:vAlign w:val="center"/>
          </w:tcPr>
          <w:p w14:paraId="1884538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Return list(range(n+1)).</w:t>
            </w:r>
          </w:p>
        </w:tc>
      </w:tr>
      <w:tr w:rsidR="00A46F18" w:rsidRPr="00BB62AA" w14:paraId="65812FAB" w14:textId="77777777">
        <w:trPr>
          <w:jc w:val="center"/>
        </w:trPr>
        <w:tc>
          <w:tcPr>
            <w:tcW w:w="1278" w:type="dxa"/>
            <w:vAlign w:val="center"/>
          </w:tcPr>
          <w:p w14:paraId="5478945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8</w:t>
            </w:r>
          </w:p>
        </w:tc>
        <w:tc>
          <w:tcPr>
            <w:tcW w:w="1278" w:type="dxa"/>
            <w:vAlign w:val="center"/>
          </w:tcPr>
          <w:p w14:paraId="30E0821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closest_logins</w:t>
            </w:r>
          </w:p>
        </w:tc>
        <w:tc>
          <w:tcPr>
            <w:tcW w:w="1278" w:type="dxa"/>
            <w:vAlign w:val="center"/>
          </w:tcPr>
          <w:p w14:paraId="2FEB58B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Updates best result for greater distance.</w:t>
            </w:r>
          </w:p>
        </w:tc>
        <w:tc>
          <w:tcPr>
            <w:tcW w:w="1278" w:type="dxa"/>
            <w:vAlign w:val="center"/>
          </w:tcPr>
          <w:p w14:paraId="72B72C5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Minimum objective reversed to maximum.</w:t>
            </w:r>
          </w:p>
        </w:tc>
        <w:tc>
          <w:tcPr>
            <w:tcW w:w="1278" w:type="dxa"/>
            <w:vAlign w:val="center"/>
          </w:tcPr>
          <w:p w14:paraId="782CC07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[(0,0</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1,0</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9,0)]</w:t>
            </w:r>
          </w:p>
        </w:tc>
        <w:tc>
          <w:tcPr>
            <w:tcW w:w="1278" w:type="dxa"/>
            <w:vAlign w:val="center"/>
          </w:tcPr>
          <w:p w14:paraId="67E1BFA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Pair (0,1), distance 1</w:t>
            </w:r>
          </w:p>
        </w:tc>
        <w:tc>
          <w:tcPr>
            <w:tcW w:w="1278" w:type="dxa"/>
            <w:vAlign w:val="center"/>
          </w:tcPr>
          <w:p w14:paraId="5A82125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May return a farthest pair.</w:t>
            </w:r>
          </w:p>
        </w:tc>
        <w:tc>
          <w:tcPr>
            <w:tcW w:w="1278" w:type="dxa"/>
            <w:vAlign w:val="center"/>
          </w:tcPr>
          <w:p w14:paraId="4B06F8B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Update when d2 &lt; best_squared.</w:t>
            </w:r>
          </w:p>
        </w:tc>
      </w:tr>
      <w:tr w:rsidR="00A46F18" w:rsidRPr="00BB62AA" w14:paraId="5FB8BB03" w14:textId="77777777">
        <w:trPr>
          <w:jc w:val="center"/>
        </w:trPr>
        <w:tc>
          <w:tcPr>
            <w:tcW w:w="1278" w:type="dxa"/>
            <w:vAlign w:val="center"/>
          </w:tcPr>
          <w:p w14:paraId="280E982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9</w:t>
            </w:r>
          </w:p>
        </w:tc>
        <w:tc>
          <w:tcPr>
            <w:tcW w:w="1278" w:type="dxa"/>
            <w:vAlign w:val="center"/>
          </w:tcPr>
          <w:p w14:paraId="52EED7C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closest_logins</w:t>
            </w:r>
          </w:p>
        </w:tc>
        <w:tc>
          <w:tcPr>
            <w:tcW w:w="1278" w:type="dxa"/>
            <w:vAlign w:val="center"/>
          </w:tcPr>
          <w:p w14:paraId="2FD879B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Loops include i==j or both pair orders.</w:t>
            </w:r>
          </w:p>
        </w:tc>
        <w:tc>
          <w:tcPr>
            <w:tcW w:w="1278" w:type="dxa"/>
            <w:vAlign w:val="center"/>
          </w:tcPr>
          <w:p w14:paraId="1EC2DA9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Self-pairs or duplicate work are considered.</w:t>
            </w:r>
          </w:p>
        </w:tc>
        <w:tc>
          <w:tcPr>
            <w:tcW w:w="1278" w:type="dxa"/>
            <w:vAlign w:val="center"/>
          </w:tcPr>
          <w:p w14:paraId="3449B78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[(0,0</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5,0)]</w:t>
            </w:r>
          </w:p>
        </w:tc>
        <w:tc>
          <w:tcPr>
            <w:tcW w:w="1278" w:type="dxa"/>
            <w:vAlign w:val="center"/>
          </w:tcPr>
          <w:p w14:paraId="0B120DC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Pair (0,1), distance 5</w:t>
            </w:r>
          </w:p>
        </w:tc>
        <w:tc>
          <w:tcPr>
            <w:tcW w:w="1278" w:type="dxa"/>
            <w:vAlign w:val="center"/>
          </w:tcPr>
          <w:p w14:paraId="4EA8834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Self-pair may yield zero distance.</w:t>
            </w:r>
          </w:p>
        </w:tc>
        <w:tc>
          <w:tcPr>
            <w:tcW w:w="1278" w:type="dxa"/>
            <w:vAlign w:val="center"/>
          </w:tcPr>
          <w:p w14:paraId="31C14D2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Use j from i+1 to n-1.</w:t>
            </w:r>
          </w:p>
        </w:tc>
      </w:tr>
    </w:tbl>
    <w:p w14:paraId="4CEB3BA1" w14:textId="77777777" w:rsidR="00A46F18" w:rsidRPr="00BB62AA" w:rsidRDefault="00A46F18">
      <w:pPr>
        <w:rPr>
          <w:rFonts w:ascii="Times New Roman" w:hAnsi="Times New Roman" w:cs="Times New Roman"/>
          <w:sz w:val="24"/>
          <w:szCs w:val="24"/>
        </w:rPr>
      </w:pPr>
    </w:p>
    <w:p w14:paraId="775B6BA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Independence check: defects 1 and 2 are separate only if both an outer-loop boundary error and an insertion-position error are present. Defects 5–7 require separate evidence for the alignment bound, match decision, and empty-pattern handling. Defects 8 and 9 represent different root causes, but both must be demonstrated in the actual source. If a proposed defect is absent, replace it with a demonstrable independent defect or state that the supplied code does not support a count of nine.</w:t>
      </w:r>
    </w:p>
    <w:p w14:paraId="093DA92F"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6. Root-Cause Analysis and Debugging Process</w:t>
      </w:r>
    </w:p>
    <w:p w14:paraId="1D901684"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6.1 Workflow</w:t>
      </w:r>
    </w:p>
    <w:p w14:paraId="3BBC8066"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Reproduce the failure using the smallest input possible.</w:t>
      </w:r>
    </w:p>
    <w:p w14:paraId="4996969B"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Write down expected output before editing the code.</w:t>
      </w:r>
    </w:p>
    <w:p w14:paraId="311C9213"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Identify the exact loop bound, comparison, branch, return, or index.</w:t>
      </w:r>
    </w:p>
    <w:p w14:paraId="301CAD9B"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Trace variables such as i, j, key, start, and best distance step by step.</w:t>
      </w:r>
    </w:p>
    <w:p w14:paraId="573CF0D1"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Correct one logical cause at a time.</w:t>
      </w:r>
    </w:p>
    <w:p w14:paraId="57EF7623"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Re-run the reproducer and test boundary cases.</w:t>
      </w:r>
    </w:p>
    <w:p w14:paraId="1894125B" w14:textId="77777777" w:rsidR="00A46F18" w:rsidRPr="00BB62AA" w:rsidRDefault="00000000">
      <w:pPr>
        <w:pStyle w:val="ListNumber"/>
        <w:rPr>
          <w:rFonts w:ascii="Times New Roman" w:hAnsi="Times New Roman" w:cs="Times New Roman"/>
          <w:sz w:val="24"/>
          <w:szCs w:val="24"/>
        </w:rPr>
      </w:pPr>
      <w:r w:rsidRPr="00BB62AA">
        <w:rPr>
          <w:rFonts w:ascii="Times New Roman" w:hAnsi="Times New Roman" w:cs="Times New Roman"/>
          <w:sz w:val="24"/>
          <w:szCs w:val="24"/>
        </w:rPr>
        <w:t>Run the full regression suite after each fix.</w:t>
      </w:r>
    </w:p>
    <w:p w14:paraId="0390E748"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lastRenderedPageBreak/>
        <w:t>6.2 Candidate root causes explained for a viva</w:t>
      </w:r>
    </w:p>
    <w:tbl>
      <w:tblPr>
        <w:tblStyle w:val="TableGrid"/>
        <w:tblW w:w="0" w:type="auto"/>
        <w:jc w:val="center"/>
        <w:tblLook w:val="04A0" w:firstRow="1" w:lastRow="0" w:firstColumn="1" w:lastColumn="0" w:noHBand="0" w:noVBand="1"/>
      </w:tblPr>
      <w:tblGrid>
        <w:gridCol w:w="5112"/>
        <w:gridCol w:w="5112"/>
      </w:tblGrid>
      <w:tr w:rsidR="00A46F18" w:rsidRPr="00BB62AA" w14:paraId="3D2BD887" w14:textId="77777777">
        <w:trPr>
          <w:jc w:val="center"/>
        </w:trPr>
        <w:tc>
          <w:tcPr>
            <w:tcW w:w="5112" w:type="dxa"/>
            <w:shd w:val="clear" w:color="auto" w:fill="DCEAF3"/>
            <w:vAlign w:val="center"/>
          </w:tcPr>
          <w:p w14:paraId="69056DC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Candidate</w:t>
            </w:r>
          </w:p>
        </w:tc>
        <w:tc>
          <w:tcPr>
            <w:tcW w:w="5112" w:type="dxa"/>
            <w:shd w:val="clear" w:color="auto" w:fill="DCEAF3"/>
            <w:vAlign w:val="center"/>
          </w:tcPr>
          <w:p w14:paraId="1052379A"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Explanation and correction</w:t>
            </w:r>
          </w:p>
        </w:tc>
      </w:tr>
      <w:tr w:rsidR="00A46F18" w:rsidRPr="00BB62AA" w14:paraId="53E0D386" w14:textId="77777777">
        <w:trPr>
          <w:jc w:val="center"/>
        </w:trPr>
        <w:tc>
          <w:tcPr>
            <w:tcW w:w="5112" w:type="dxa"/>
            <w:vAlign w:val="center"/>
          </w:tcPr>
          <w:p w14:paraId="561E74C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1. Sort boundary</w:t>
            </w:r>
          </w:p>
        </w:tc>
        <w:tc>
          <w:tcPr>
            <w:tcW w:w="5112" w:type="dxa"/>
            <w:vAlign w:val="center"/>
          </w:tcPr>
          <w:p w14:paraId="6971F56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The loop fails to visit every item. Use a bound that includes index n-1.</w:t>
            </w:r>
          </w:p>
        </w:tc>
      </w:tr>
      <w:tr w:rsidR="00A46F18" w:rsidRPr="00BB62AA" w14:paraId="1A16326F" w14:textId="77777777">
        <w:trPr>
          <w:jc w:val="center"/>
        </w:trPr>
        <w:tc>
          <w:tcPr>
            <w:tcW w:w="5112" w:type="dxa"/>
            <w:vAlign w:val="center"/>
          </w:tcPr>
          <w:p w14:paraId="731FAAB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 Insertion index</w:t>
            </w:r>
          </w:p>
        </w:tc>
        <w:tc>
          <w:tcPr>
            <w:tcW w:w="5112" w:type="dxa"/>
            <w:vAlign w:val="center"/>
          </w:tcPr>
          <w:p w14:paraId="20E55C6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After shifting, j is one position left of the correct slot. Insert at j+1, even if j becomes -1.</w:t>
            </w:r>
          </w:p>
        </w:tc>
      </w:tr>
      <w:tr w:rsidR="00A46F18" w:rsidRPr="00BB62AA" w14:paraId="152553DD" w14:textId="77777777">
        <w:trPr>
          <w:jc w:val="center"/>
        </w:trPr>
        <w:tc>
          <w:tcPr>
            <w:tcW w:w="5112" w:type="dxa"/>
            <w:vAlign w:val="center"/>
          </w:tcPr>
          <w:p w14:paraId="6099987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3. Early False</w:t>
            </w:r>
          </w:p>
        </w:tc>
        <w:tc>
          <w:tcPr>
            <w:tcW w:w="5112" w:type="dxa"/>
            <w:vAlign w:val="center"/>
          </w:tcPr>
          <w:p w14:paraId="7F7A629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One failed comparison rules out only that item. Continue searching and return False after the loop.</w:t>
            </w:r>
          </w:p>
        </w:tc>
      </w:tr>
      <w:tr w:rsidR="00A46F18" w:rsidRPr="00BB62AA" w14:paraId="57A0A1CA" w14:textId="77777777">
        <w:trPr>
          <w:jc w:val="center"/>
        </w:trPr>
        <w:tc>
          <w:tcPr>
            <w:tcW w:w="5112" w:type="dxa"/>
            <w:vAlign w:val="center"/>
          </w:tcPr>
          <w:p w14:paraId="540EF57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4. Wrong match Boolean</w:t>
            </w:r>
          </w:p>
        </w:tc>
        <w:tc>
          <w:tcPr>
            <w:tcW w:w="5112" w:type="dxa"/>
            <w:vAlign w:val="center"/>
          </w:tcPr>
          <w:p w14:paraId="5CEBA83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 membership function must return True immediately when equality is found.</w:t>
            </w:r>
          </w:p>
        </w:tc>
      </w:tr>
      <w:tr w:rsidR="00A46F18" w:rsidRPr="00BB62AA" w14:paraId="53DDF5A6" w14:textId="77777777">
        <w:trPr>
          <w:jc w:val="center"/>
        </w:trPr>
        <w:tc>
          <w:tcPr>
            <w:tcW w:w="5112" w:type="dxa"/>
            <w:vAlign w:val="center"/>
          </w:tcPr>
          <w:p w14:paraId="486BA67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5. Final alignment</w:t>
            </w:r>
          </w:p>
        </w:tc>
        <w:tc>
          <w:tcPr>
            <w:tcW w:w="5112" w:type="dxa"/>
            <w:vAlign w:val="center"/>
          </w:tcPr>
          <w:p w14:paraId="64DED6A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There are n-m+1 legal starts; the +1 includes the final start.</w:t>
            </w:r>
          </w:p>
        </w:tc>
      </w:tr>
      <w:tr w:rsidR="00A46F18" w:rsidRPr="00BB62AA" w14:paraId="562D3FF5" w14:textId="77777777">
        <w:trPr>
          <w:jc w:val="center"/>
        </w:trPr>
        <w:tc>
          <w:tcPr>
            <w:tcW w:w="5112" w:type="dxa"/>
            <w:vAlign w:val="center"/>
          </w:tcPr>
          <w:p w14:paraId="0525BC7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6. Partial string match</w:t>
            </w:r>
          </w:p>
        </w:tc>
        <w:tc>
          <w:tcPr>
            <w:tcW w:w="5112" w:type="dxa"/>
            <w:vAlign w:val="center"/>
          </w:tcPr>
          <w:p w14:paraId="13BD09C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 match is valid only if every character agrees. Any mismatch rejects that alignment.</w:t>
            </w:r>
          </w:p>
        </w:tc>
      </w:tr>
      <w:tr w:rsidR="00A46F18" w:rsidRPr="00BB62AA" w14:paraId="06101694" w14:textId="77777777">
        <w:trPr>
          <w:jc w:val="center"/>
        </w:trPr>
        <w:tc>
          <w:tcPr>
            <w:tcW w:w="5112" w:type="dxa"/>
            <w:vAlign w:val="center"/>
          </w:tcPr>
          <w:p w14:paraId="20FB6EF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7. Empty pattern</w:t>
            </w:r>
          </w:p>
        </w:tc>
        <w:tc>
          <w:tcPr>
            <w:tcW w:w="5112" w:type="dxa"/>
            <w:vAlign w:val="center"/>
          </w:tcPr>
          <w:p w14:paraId="68DD1F8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The chosen convention returns every boundary, from index 0 through n.</w:t>
            </w:r>
          </w:p>
        </w:tc>
      </w:tr>
      <w:tr w:rsidR="00A46F18" w:rsidRPr="00BB62AA" w14:paraId="4211D70E" w14:textId="77777777">
        <w:trPr>
          <w:jc w:val="center"/>
        </w:trPr>
        <w:tc>
          <w:tcPr>
            <w:tcW w:w="5112" w:type="dxa"/>
            <w:vAlign w:val="center"/>
          </w:tcPr>
          <w:p w14:paraId="323EE1A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8. Wrong distance direction</w:t>
            </w:r>
          </w:p>
        </w:tc>
        <w:tc>
          <w:tcPr>
            <w:tcW w:w="5112" w:type="dxa"/>
            <w:vAlign w:val="center"/>
          </w:tcPr>
          <w:p w14:paraId="31631B0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 minimum is updated only when the candidate is smaller than the current best.</w:t>
            </w:r>
          </w:p>
        </w:tc>
      </w:tr>
      <w:tr w:rsidR="00A46F18" w:rsidRPr="00BB62AA" w14:paraId="146E866A" w14:textId="77777777">
        <w:trPr>
          <w:jc w:val="center"/>
        </w:trPr>
        <w:tc>
          <w:tcPr>
            <w:tcW w:w="5112" w:type="dxa"/>
            <w:vAlign w:val="center"/>
          </w:tcPr>
          <w:p w14:paraId="41740E4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9. Invalid pair enumeration</w:t>
            </w:r>
          </w:p>
        </w:tc>
        <w:tc>
          <w:tcPr>
            <w:tcW w:w="5112" w:type="dxa"/>
            <w:vAlign w:val="center"/>
          </w:tcPr>
          <w:p w14:paraId="1C556E2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Using j=i+1 avoids comparing a point with itself and checks each unordered pair once.</w:t>
            </w:r>
          </w:p>
        </w:tc>
      </w:tr>
    </w:tbl>
    <w:p w14:paraId="6F273A3E" w14:textId="77777777" w:rsidR="00A46F18" w:rsidRPr="00BB62AA" w:rsidRDefault="00A46F18">
      <w:pPr>
        <w:rPr>
          <w:rFonts w:ascii="Times New Roman" w:hAnsi="Times New Roman" w:cs="Times New Roman"/>
          <w:sz w:val="24"/>
          <w:szCs w:val="24"/>
        </w:rPr>
      </w:pPr>
    </w:p>
    <w:p w14:paraId="4EF23D08"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6.3 Search trace</w:t>
      </w:r>
    </w:p>
    <w:p w14:paraId="3E1C33F3"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blocklist = ['10.0.0.5', '10.0.0.9', '172.16.4.2']</w:t>
      </w:r>
      <w:r w:rsidRPr="00BB62AA">
        <w:rPr>
          <w:rFonts w:ascii="Times New Roman" w:hAnsi="Times New Roman" w:cs="Times New Roman"/>
          <w:sz w:val="24"/>
          <w:szCs w:val="24"/>
        </w:rPr>
        <w:br/>
        <w:t>target = '10.0.0.9'</w:t>
      </w:r>
      <w:r w:rsidRPr="00BB62AA">
        <w:rPr>
          <w:rFonts w:ascii="Times New Roman" w:hAnsi="Times New Roman" w:cs="Times New Roman"/>
          <w:sz w:val="24"/>
          <w:szCs w:val="24"/>
        </w:rPr>
        <w:br/>
        <w:t>1. '10.0.0.5' == target? No: continue.</w:t>
      </w:r>
      <w:r w:rsidRPr="00BB62AA">
        <w:rPr>
          <w:rFonts w:ascii="Times New Roman" w:hAnsi="Times New Roman" w:cs="Times New Roman"/>
          <w:sz w:val="24"/>
          <w:szCs w:val="24"/>
        </w:rPr>
        <w:br/>
        <w:t>2. '10.0.0.9' == target? Yes: return True.</w:t>
      </w:r>
      <w:r w:rsidRPr="00BB62AA">
        <w:rPr>
          <w:rFonts w:ascii="Times New Roman" w:hAnsi="Times New Roman" w:cs="Times New Roman"/>
          <w:sz w:val="24"/>
          <w:szCs w:val="24"/>
        </w:rPr>
        <w:br/>
        <w:t>If no item matches, finish the loop and return False.</w:t>
      </w:r>
    </w:p>
    <w:p w14:paraId="5B01B529"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Viva summary: a mismatch is not a final answer; only the end of the list proves absence.</w:t>
      </w:r>
    </w:p>
    <w:p w14:paraId="6B8FD576"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lastRenderedPageBreak/>
        <w:t>7. Corrected Algorithm Implementations</w:t>
      </w:r>
    </w:p>
    <w:p w14:paraId="07FCFB78"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7.1 Insertion sort</w:t>
      </w:r>
    </w:p>
    <w:p w14:paraId="0F47D7C7"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def sort_alerts(alerts):</w:t>
      </w:r>
      <w:r w:rsidRPr="00BB62AA">
        <w:rPr>
          <w:rFonts w:ascii="Times New Roman" w:hAnsi="Times New Roman" w:cs="Times New Roman"/>
          <w:sz w:val="24"/>
          <w:szCs w:val="24"/>
        </w:rPr>
        <w:br/>
        <w:t xml:space="preserve">    """Return alerts by descending severity, preserving equal-key order."""</w:t>
      </w:r>
      <w:r w:rsidRPr="00BB62AA">
        <w:rPr>
          <w:rFonts w:ascii="Times New Roman" w:hAnsi="Times New Roman" w:cs="Times New Roman"/>
          <w:sz w:val="24"/>
          <w:szCs w:val="24"/>
        </w:rPr>
        <w:br/>
        <w:t xml:space="preserve">    result = list(alerts)</w:t>
      </w:r>
      <w:r w:rsidRPr="00BB62AA">
        <w:rPr>
          <w:rFonts w:ascii="Times New Roman" w:hAnsi="Times New Roman" w:cs="Times New Roman"/>
          <w:sz w:val="24"/>
          <w:szCs w:val="24"/>
        </w:rPr>
        <w:br/>
        <w:t xml:space="preserve">    for i in </w:t>
      </w:r>
      <w:proofErr w:type="gramStart"/>
      <w:r w:rsidRPr="00BB62AA">
        <w:rPr>
          <w:rFonts w:ascii="Times New Roman" w:hAnsi="Times New Roman" w:cs="Times New Roman"/>
          <w:sz w:val="24"/>
          <w:szCs w:val="24"/>
        </w:rPr>
        <w:t>range(</w:t>
      </w:r>
      <w:proofErr w:type="gramEnd"/>
      <w:r w:rsidRPr="00BB62AA">
        <w:rPr>
          <w:rFonts w:ascii="Times New Roman" w:hAnsi="Times New Roman" w:cs="Times New Roman"/>
          <w:sz w:val="24"/>
          <w:szCs w:val="24"/>
        </w:rPr>
        <w:t>1, len(result)):</w:t>
      </w:r>
      <w:r w:rsidRPr="00BB62AA">
        <w:rPr>
          <w:rFonts w:ascii="Times New Roman" w:hAnsi="Times New Roman" w:cs="Times New Roman"/>
          <w:sz w:val="24"/>
          <w:szCs w:val="24"/>
        </w:rPr>
        <w:br/>
        <w:t xml:space="preserve">        key = result[i]</w:t>
      </w:r>
      <w:r w:rsidRPr="00BB62AA">
        <w:rPr>
          <w:rFonts w:ascii="Times New Roman" w:hAnsi="Times New Roman" w:cs="Times New Roman"/>
          <w:sz w:val="24"/>
          <w:szCs w:val="24"/>
        </w:rPr>
        <w:br/>
        <w:t xml:space="preserve">        j = i - 1</w:t>
      </w:r>
      <w:r w:rsidRPr="00BB62AA">
        <w:rPr>
          <w:rFonts w:ascii="Times New Roman" w:hAnsi="Times New Roman" w:cs="Times New Roman"/>
          <w:sz w:val="24"/>
          <w:szCs w:val="24"/>
        </w:rPr>
        <w:br/>
        <w:t xml:space="preserve">        while j &gt;= 0 and result[j][1] &lt; </w:t>
      </w:r>
      <w:proofErr w:type="gramStart"/>
      <w:r w:rsidRPr="00BB62AA">
        <w:rPr>
          <w:rFonts w:ascii="Times New Roman" w:hAnsi="Times New Roman" w:cs="Times New Roman"/>
          <w:sz w:val="24"/>
          <w:szCs w:val="24"/>
        </w:rPr>
        <w:t>key[</w:t>
      </w:r>
      <w:proofErr w:type="gramEnd"/>
      <w:r w:rsidRPr="00BB62AA">
        <w:rPr>
          <w:rFonts w:ascii="Times New Roman" w:hAnsi="Times New Roman" w:cs="Times New Roman"/>
          <w:sz w:val="24"/>
          <w:szCs w:val="24"/>
        </w:rPr>
        <w:t>1]:</w:t>
      </w:r>
      <w:r w:rsidRPr="00BB62AA">
        <w:rPr>
          <w:rFonts w:ascii="Times New Roman" w:hAnsi="Times New Roman" w:cs="Times New Roman"/>
          <w:sz w:val="24"/>
          <w:szCs w:val="24"/>
        </w:rPr>
        <w:br/>
        <w:t xml:space="preserve">            </w:t>
      </w:r>
      <w:proofErr w:type="gramStart"/>
      <w:r w:rsidRPr="00BB62AA">
        <w:rPr>
          <w:rFonts w:ascii="Times New Roman" w:hAnsi="Times New Roman" w:cs="Times New Roman"/>
          <w:sz w:val="24"/>
          <w:szCs w:val="24"/>
        </w:rPr>
        <w:t>result[</w:t>
      </w:r>
      <w:proofErr w:type="gramEnd"/>
      <w:r w:rsidRPr="00BB62AA">
        <w:rPr>
          <w:rFonts w:ascii="Times New Roman" w:hAnsi="Times New Roman" w:cs="Times New Roman"/>
          <w:sz w:val="24"/>
          <w:szCs w:val="24"/>
        </w:rPr>
        <w:t>j + 1] = result[j]</w:t>
      </w:r>
      <w:r w:rsidRPr="00BB62AA">
        <w:rPr>
          <w:rFonts w:ascii="Times New Roman" w:hAnsi="Times New Roman" w:cs="Times New Roman"/>
          <w:sz w:val="24"/>
          <w:szCs w:val="24"/>
        </w:rPr>
        <w:br/>
        <w:t xml:space="preserve">            j -= 1</w:t>
      </w:r>
      <w:r w:rsidRPr="00BB62AA">
        <w:rPr>
          <w:rFonts w:ascii="Times New Roman" w:hAnsi="Times New Roman" w:cs="Times New Roman"/>
          <w:sz w:val="24"/>
          <w:szCs w:val="24"/>
        </w:rPr>
        <w:br/>
        <w:t xml:space="preserve">        </w:t>
      </w:r>
      <w:proofErr w:type="gramStart"/>
      <w:r w:rsidRPr="00BB62AA">
        <w:rPr>
          <w:rFonts w:ascii="Times New Roman" w:hAnsi="Times New Roman" w:cs="Times New Roman"/>
          <w:sz w:val="24"/>
          <w:szCs w:val="24"/>
        </w:rPr>
        <w:t>result[</w:t>
      </w:r>
      <w:proofErr w:type="gramEnd"/>
      <w:r w:rsidRPr="00BB62AA">
        <w:rPr>
          <w:rFonts w:ascii="Times New Roman" w:hAnsi="Times New Roman" w:cs="Times New Roman"/>
          <w:sz w:val="24"/>
          <w:szCs w:val="24"/>
        </w:rPr>
        <w:t>j + 1] = key</w:t>
      </w:r>
      <w:r w:rsidRPr="00BB62AA">
        <w:rPr>
          <w:rFonts w:ascii="Times New Roman" w:hAnsi="Times New Roman" w:cs="Times New Roman"/>
          <w:sz w:val="24"/>
          <w:szCs w:val="24"/>
        </w:rPr>
        <w:br/>
        <w:t xml:space="preserve">    return result</w:t>
      </w:r>
      <w:r w:rsidRPr="00BB62AA">
        <w:rPr>
          <w:rFonts w:ascii="Times New Roman" w:hAnsi="Times New Roman" w:cs="Times New Roman"/>
          <w:sz w:val="24"/>
          <w:szCs w:val="24"/>
        </w:rPr>
        <w:br/>
      </w:r>
      <w:r w:rsidRPr="00BB62AA">
        <w:rPr>
          <w:rFonts w:ascii="Times New Roman" w:hAnsi="Times New Roman" w:cs="Times New Roman"/>
          <w:sz w:val="24"/>
          <w:szCs w:val="24"/>
        </w:rPr>
        <w:br/>
        <w:t>alerts = [('A1',3</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'A2',9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'A3',5</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'A4',9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'A5',1)]</w:t>
      </w:r>
      <w:r w:rsidRPr="00BB62AA">
        <w:rPr>
          <w:rFonts w:ascii="Times New Roman" w:hAnsi="Times New Roman" w:cs="Times New Roman"/>
          <w:sz w:val="24"/>
          <w:szCs w:val="24"/>
        </w:rPr>
        <w:br/>
        <w:t>print(sort_alerts(alerts))</w:t>
      </w:r>
      <w:r w:rsidRPr="00BB62AA">
        <w:rPr>
          <w:rFonts w:ascii="Times New Roman" w:hAnsi="Times New Roman" w:cs="Times New Roman"/>
          <w:sz w:val="24"/>
          <w:szCs w:val="24"/>
        </w:rPr>
        <w:br/>
        <w:t># [('A2',9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'A4',9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'A3',5</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'A1',3</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'A5',1)]</w:t>
      </w:r>
    </w:p>
    <w:p w14:paraId="522DB513"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outer loop processes every element from index 1 onward. The while condition shifts only strictly lower severities. After shifting, j+1 is the insertion position. Strict comparison preserves stability: A2 remains before A4 because both have severity 9 and A2 appeared first.</w:t>
      </w:r>
    </w:p>
    <w:p w14:paraId="3E887431" w14:textId="77777777" w:rsidR="00A46F18" w:rsidRPr="00BB62AA" w:rsidRDefault="00000000">
      <w:pPr>
        <w:pStyle w:val="Heading3"/>
        <w:rPr>
          <w:rFonts w:ascii="Times New Roman" w:hAnsi="Times New Roman" w:cs="Times New Roman"/>
          <w:sz w:val="24"/>
          <w:szCs w:val="24"/>
        </w:rPr>
      </w:pPr>
      <w:r w:rsidRPr="00BB62AA">
        <w:rPr>
          <w:rFonts w:ascii="Times New Roman" w:hAnsi="Times New Roman" w:cs="Times New Roman"/>
          <w:sz w:val="24"/>
          <w:szCs w:val="24"/>
        </w:rPr>
        <w:t>Pseudocode</w:t>
      </w:r>
    </w:p>
    <w:p w14:paraId="13DE50EC"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COPY alerts TO result</w:t>
      </w:r>
      <w:r w:rsidRPr="00BB62AA">
        <w:rPr>
          <w:rFonts w:ascii="Times New Roman" w:hAnsi="Times New Roman" w:cs="Times New Roman"/>
          <w:sz w:val="24"/>
          <w:szCs w:val="24"/>
        </w:rPr>
        <w:br/>
        <w:t>FOR i = 1 TO length(result)-1:</w:t>
      </w:r>
      <w:r w:rsidRPr="00BB62AA">
        <w:rPr>
          <w:rFonts w:ascii="Times New Roman" w:hAnsi="Times New Roman" w:cs="Times New Roman"/>
          <w:sz w:val="24"/>
          <w:szCs w:val="24"/>
        </w:rPr>
        <w:br/>
        <w:t xml:space="preserve">    key = result[i]; j = i-1</w:t>
      </w:r>
      <w:r w:rsidRPr="00BB62AA">
        <w:rPr>
          <w:rFonts w:ascii="Times New Roman" w:hAnsi="Times New Roman" w:cs="Times New Roman"/>
          <w:sz w:val="24"/>
          <w:szCs w:val="24"/>
        </w:rPr>
        <w:br/>
        <w:t xml:space="preserve">    WHILE j &gt;= 0 AND result[j</w:t>
      </w:r>
      <w:proofErr w:type="gramStart"/>
      <w:r w:rsidRPr="00BB62AA">
        <w:rPr>
          <w:rFonts w:ascii="Times New Roman" w:hAnsi="Times New Roman" w:cs="Times New Roman"/>
          <w:sz w:val="24"/>
          <w:szCs w:val="24"/>
        </w:rPr>
        <w:t>].severity</w:t>
      </w:r>
      <w:proofErr w:type="gramEnd"/>
      <w:r w:rsidRPr="00BB62AA">
        <w:rPr>
          <w:rFonts w:ascii="Times New Roman" w:hAnsi="Times New Roman" w:cs="Times New Roman"/>
          <w:sz w:val="24"/>
          <w:szCs w:val="24"/>
        </w:rPr>
        <w:t xml:space="preserve"> &lt; </w:t>
      </w:r>
      <w:proofErr w:type="gramStart"/>
      <w:r w:rsidRPr="00BB62AA">
        <w:rPr>
          <w:rFonts w:ascii="Times New Roman" w:hAnsi="Times New Roman" w:cs="Times New Roman"/>
          <w:sz w:val="24"/>
          <w:szCs w:val="24"/>
        </w:rPr>
        <w:t>key.severity</w:t>
      </w:r>
      <w:proofErr w:type="gramEnd"/>
      <w:r w:rsidRPr="00BB62AA">
        <w:rPr>
          <w:rFonts w:ascii="Times New Roman" w:hAnsi="Times New Roman" w:cs="Times New Roman"/>
          <w:sz w:val="24"/>
          <w:szCs w:val="24"/>
        </w:rPr>
        <w:t>:</w:t>
      </w:r>
      <w:r w:rsidRPr="00BB62AA">
        <w:rPr>
          <w:rFonts w:ascii="Times New Roman" w:hAnsi="Times New Roman" w:cs="Times New Roman"/>
          <w:sz w:val="24"/>
          <w:szCs w:val="24"/>
        </w:rPr>
        <w:br/>
        <w:t xml:space="preserve">        result[j+1] = result[j]</w:t>
      </w:r>
      <w:r w:rsidRPr="00BB62AA">
        <w:rPr>
          <w:rFonts w:ascii="Times New Roman" w:hAnsi="Times New Roman" w:cs="Times New Roman"/>
          <w:sz w:val="24"/>
          <w:szCs w:val="24"/>
        </w:rPr>
        <w:br/>
        <w:t xml:space="preserve">        j = j-1</w:t>
      </w:r>
      <w:r w:rsidRPr="00BB62AA">
        <w:rPr>
          <w:rFonts w:ascii="Times New Roman" w:hAnsi="Times New Roman" w:cs="Times New Roman"/>
          <w:sz w:val="24"/>
          <w:szCs w:val="24"/>
        </w:rPr>
        <w:br/>
        <w:t xml:space="preserve">    result[j+1] = key</w:t>
      </w:r>
      <w:r w:rsidRPr="00BB62AA">
        <w:rPr>
          <w:rFonts w:ascii="Times New Roman" w:hAnsi="Times New Roman" w:cs="Times New Roman"/>
          <w:sz w:val="24"/>
          <w:szCs w:val="24"/>
        </w:rPr>
        <w:br/>
        <w:t>RETURN result</w:t>
      </w:r>
    </w:p>
    <w:p w14:paraId="52D32E66"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7.2 Sequential IP search</w:t>
      </w:r>
    </w:p>
    <w:p w14:paraId="0AA7CF88"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def is_</w:t>
      </w:r>
      <w:proofErr w:type="gramStart"/>
      <w:r w:rsidRPr="00BB62AA">
        <w:rPr>
          <w:rFonts w:ascii="Times New Roman" w:hAnsi="Times New Roman" w:cs="Times New Roman"/>
          <w:sz w:val="24"/>
          <w:szCs w:val="24"/>
        </w:rPr>
        <w:t>blocked(</w:t>
      </w:r>
      <w:proofErr w:type="gramEnd"/>
      <w:r w:rsidRPr="00BB62AA">
        <w:rPr>
          <w:rFonts w:ascii="Times New Roman" w:hAnsi="Times New Roman" w:cs="Times New Roman"/>
          <w:sz w:val="24"/>
          <w:szCs w:val="24"/>
        </w:rPr>
        <w:t>blocklist, ip):</w:t>
      </w:r>
      <w:r w:rsidRPr="00BB62AA">
        <w:rPr>
          <w:rFonts w:ascii="Times New Roman" w:hAnsi="Times New Roman" w:cs="Times New Roman"/>
          <w:sz w:val="24"/>
          <w:szCs w:val="24"/>
        </w:rPr>
        <w:br/>
        <w:t xml:space="preserve">    """Return True when ip occurs in blocklist, otherwise False."""</w:t>
      </w:r>
      <w:r w:rsidRPr="00BB62AA">
        <w:rPr>
          <w:rFonts w:ascii="Times New Roman" w:hAnsi="Times New Roman" w:cs="Times New Roman"/>
          <w:sz w:val="24"/>
          <w:szCs w:val="24"/>
        </w:rPr>
        <w:br/>
        <w:t xml:space="preserve">    for address in blocklist:</w:t>
      </w:r>
      <w:r w:rsidRPr="00BB62AA">
        <w:rPr>
          <w:rFonts w:ascii="Times New Roman" w:hAnsi="Times New Roman" w:cs="Times New Roman"/>
          <w:sz w:val="24"/>
          <w:szCs w:val="24"/>
        </w:rPr>
        <w:br/>
        <w:t xml:space="preserve">        if address == ip:</w:t>
      </w:r>
      <w:r w:rsidRPr="00BB62AA">
        <w:rPr>
          <w:rFonts w:ascii="Times New Roman" w:hAnsi="Times New Roman" w:cs="Times New Roman"/>
          <w:sz w:val="24"/>
          <w:szCs w:val="24"/>
        </w:rPr>
        <w:br/>
        <w:t xml:space="preserve">            return True</w:t>
      </w:r>
      <w:r w:rsidRPr="00BB62AA">
        <w:rPr>
          <w:rFonts w:ascii="Times New Roman" w:hAnsi="Times New Roman" w:cs="Times New Roman"/>
          <w:sz w:val="24"/>
          <w:szCs w:val="24"/>
        </w:rPr>
        <w:br/>
        <w:t xml:space="preserve">    return False</w:t>
      </w:r>
      <w:r w:rsidRPr="00BB62AA">
        <w:rPr>
          <w:rFonts w:ascii="Times New Roman" w:hAnsi="Times New Roman" w:cs="Times New Roman"/>
          <w:sz w:val="24"/>
          <w:szCs w:val="24"/>
        </w:rPr>
        <w:br/>
      </w:r>
      <w:r w:rsidRPr="00BB62AA">
        <w:rPr>
          <w:rFonts w:ascii="Times New Roman" w:hAnsi="Times New Roman" w:cs="Times New Roman"/>
          <w:sz w:val="24"/>
          <w:szCs w:val="24"/>
        </w:rPr>
        <w:br/>
        <w:t>blocklist = ['10.0.0.5','10.0.0.9','172.16.4.2']</w:t>
      </w:r>
      <w:r w:rsidRPr="00BB62AA">
        <w:rPr>
          <w:rFonts w:ascii="Times New Roman" w:hAnsi="Times New Roman" w:cs="Times New Roman"/>
          <w:sz w:val="24"/>
          <w:szCs w:val="24"/>
        </w:rPr>
        <w:br/>
        <w:t>print(is_blocked(blocklist,'10.0.0.9'</w:t>
      </w:r>
      <w:proofErr w:type="gramStart"/>
      <w:r w:rsidRPr="00BB62AA">
        <w:rPr>
          <w:rFonts w:ascii="Times New Roman" w:hAnsi="Times New Roman" w:cs="Times New Roman"/>
          <w:sz w:val="24"/>
          <w:szCs w:val="24"/>
        </w:rPr>
        <w:t>))  #</w:t>
      </w:r>
      <w:proofErr w:type="gramEnd"/>
      <w:r w:rsidRPr="00BB62AA">
        <w:rPr>
          <w:rFonts w:ascii="Times New Roman" w:hAnsi="Times New Roman" w:cs="Times New Roman"/>
          <w:sz w:val="24"/>
          <w:szCs w:val="24"/>
        </w:rPr>
        <w:t xml:space="preserve"> True</w:t>
      </w:r>
      <w:r w:rsidRPr="00BB62AA">
        <w:rPr>
          <w:rFonts w:ascii="Times New Roman" w:hAnsi="Times New Roman" w:cs="Times New Roman"/>
          <w:sz w:val="24"/>
          <w:szCs w:val="24"/>
        </w:rPr>
        <w:br/>
        <w:t>print(is_blocked(blocklist,'10.0.0.5'</w:t>
      </w:r>
      <w:proofErr w:type="gramStart"/>
      <w:r w:rsidRPr="00BB62AA">
        <w:rPr>
          <w:rFonts w:ascii="Times New Roman" w:hAnsi="Times New Roman" w:cs="Times New Roman"/>
          <w:sz w:val="24"/>
          <w:szCs w:val="24"/>
        </w:rPr>
        <w:t>))  #</w:t>
      </w:r>
      <w:proofErr w:type="gramEnd"/>
      <w:r w:rsidRPr="00BB62AA">
        <w:rPr>
          <w:rFonts w:ascii="Times New Roman" w:hAnsi="Times New Roman" w:cs="Times New Roman"/>
          <w:sz w:val="24"/>
          <w:szCs w:val="24"/>
        </w:rPr>
        <w:t xml:space="preserve"> True</w:t>
      </w:r>
      <w:r w:rsidRPr="00BB62AA">
        <w:rPr>
          <w:rFonts w:ascii="Times New Roman" w:hAnsi="Times New Roman" w:cs="Times New Roman"/>
          <w:sz w:val="24"/>
          <w:szCs w:val="24"/>
        </w:rPr>
        <w:br/>
        <w:t>print(is_blocked(blocklist,'8.8.8.8'</w:t>
      </w:r>
      <w:proofErr w:type="gramStart"/>
      <w:r w:rsidRPr="00BB62AA">
        <w:rPr>
          <w:rFonts w:ascii="Times New Roman" w:hAnsi="Times New Roman" w:cs="Times New Roman"/>
          <w:sz w:val="24"/>
          <w:szCs w:val="24"/>
        </w:rPr>
        <w:t xml:space="preserve">))   </w:t>
      </w:r>
      <w:proofErr w:type="gramEnd"/>
      <w:r w:rsidRPr="00BB62AA">
        <w:rPr>
          <w:rFonts w:ascii="Times New Roman" w:hAnsi="Times New Roman" w:cs="Times New Roman"/>
          <w:sz w:val="24"/>
          <w:szCs w:val="24"/>
        </w:rPr>
        <w:t># False</w:t>
      </w:r>
    </w:p>
    <w:p w14:paraId="62D14B0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lastRenderedPageBreak/>
        <w:t>The negative return is after the loop. A positive result can be returned immediately on equality; a negative result requires every entry to have been checked.</w:t>
      </w:r>
    </w:p>
    <w:p w14:paraId="12383558"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FOR each address IN blocklist:</w:t>
      </w:r>
      <w:r w:rsidRPr="00BB62AA">
        <w:rPr>
          <w:rFonts w:ascii="Times New Roman" w:hAnsi="Times New Roman" w:cs="Times New Roman"/>
          <w:sz w:val="24"/>
          <w:szCs w:val="24"/>
        </w:rPr>
        <w:br/>
        <w:t xml:space="preserve">    IF address equals ip: RETURN True</w:t>
      </w:r>
      <w:r w:rsidRPr="00BB62AA">
        <w:rPr>
          <w:rFonts w:ascii="Times New Roman" w:hAnsi="Times New Roman" w:cs="Times New Roman"/>
          <w:sz w:val="24"/>
          <w:szCs w:val="24"/>
        </w:rPr>
        <w:br/>
        <w:t>RETURN False</w:t>
      </w:r>
    </w:p>
    <w:p w14:paraId="116336BB"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7.3 Brute-force string matching</w:t>
      </w:r>
    </w:p>
    <w:p w14:paraId="26375B88"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def find_</w:t>
      </w:r>
      <w:proofErr w:type="gramStart"/>
      <w:r w:rsidRPr="00BB62AA">
        <w:rPr>
          <w:rFonts w:ascii="Times New Roman" w:hAnsi="Times New Roman" w:cs="Times New Roman"/>
          <w:sz w:val="24"/>
          <w:szCs w:val="24"/>
        </w:rPr>
        <w:t>signature(</w:t>
      </w:r>
      <w:proofErr w:type="gramEnd"/>
      <w:r w:rsidRPr="00BB62AA">
        <w:rPr>
          <w:rFonts w:ascii="Times New Roman" w:hAnsi="Times New Roman" w:cs="Times New Roman"/>
          <w:sz w:val="24"/>
          <w:szCs w:val="24"/>
        </w:rPr>
        <w:t>log, pattern):</w:t>
      </w:r>
      <w:r w:rsidRPr="00BB62AA">
        <w:rPr>
          <w:rFonts w:ascii="Times New Roman" w:hAnsi="Times New Roman" w:cs="Times New Roman"/>
          <w:sz w:val="24"/>
          <w:szCs w:val="24"/>
        </w:rPr>
        <w:br/>
        <w:t xml:space="preserve">    """Return all starts; empty pattern matches n+1 boundaries."""</w:t>
      </w:r>
      <w:r w:rsidRPr="00BB62AA">
        <w:rPr>
          <w:rFonts w:ascii="Times New Roman" w:hAnsi="Times New Roman" w:cs="Times New Roman"/>
          <w:sz w:val="24"/>
          <w:szCs w:val="24"/>
        </w:rPr>
        <w:br/>
        <w:t xml:space="preserve">    n, m = len(log), len(pattern)</w:t>
      </w:r>
      <w:r w:rsidRPr="00BB62AA">
        <w:rPr>
          <w:rFonts w:ascii="Times New Roman" w:hAnsi="Times New Roman" w:cs="Times New Roman"/>
          <w:sz w:val="24"/>
          <w:szCs w:val="24"/>
        </w:rPr>
        <w:br/>
        <w:t xml:space="preserve">    if m == 0:</w:t>
      </w:r>
      <w:r w:rsidRPr="00BB62AA">
        <w:rPr>
          <w:rFonts w:ascii="Times New Roman" w:hAnsi="Times New Roman" w:cs="Times New Roman"/>
          <w:sz w:val="24"/>
          <w:szCs w:val="24"/>
        </w:rPr>
        <w:br/>
        <w:t xml:space="preserve">        return </w:t>
      </w:r>
      <w:proofErr w:type="gramStart"/>
      <w:r w:rsidRPr="00BB62AA">
        <w:rPr>
          <w:rFonts w:ascii="Times New Roman" w:hAnsi="Times New Roman" w:cs="Times New Roman"/>
          <w:sz w:val="24"/>
          <w:szCs w:val="24"/>
        </w:rPr>
        <w:t>list(range(</w:t>
      </w:r>
      <w:proofErr w:type="gramEnd"/>
      <w:r w:rsidRPr="00BB62AA">
        <w:rPr>
          <w:rFonts w:ascii="Times New Roman" w:hAnsi="Times New Roman" w:cs="Times New Roman"/>
          <w:sz w:val="24"/>
          <w:szCs w:val="24"/>
        </w:rPr>
        <w:t>n + 1))</w:t>
      </w:r>
      <w:r w:rsidRPr="00BB62AA">
        <w:rPr>
          <w:rFonts w:ascii="Times New Roman" w:hAnsi="Times New Roman" w:cs="Times New Roman"/>
          <w:sz w:val="24"/>
          <w:szCs w:val="24"/>
        </w:rPr>
        <w:br/>
        <w:t xml:space="preserve">    if m &gt; n:</w:t>
      </w:r>
      <w:r w:rsidRPr="00BB62AA">
        <w:rPr>
          <w:rFonts w:ascii="Times New Roman" w:hAnsi="Times New Roman" w:cs="Times New Roman"/>
          <w:sz w:val="24"/>
          <w:szCs w:val="24"/>
        </w:rPr>
        <w:br/>
        <w:t xml:space="preserve">        return []</w:t>
      </w:r>
      <w:r w:rsidRPr="00BB62AA">
        <w:rPr>
          <w:rFonts w:ascii="Times New Roman" w:hAnsi="Times New Roman" w:cs="Times New Roman"/>
          <w:sz w:val="24"/>
          <w:szCs w:val="24"/>
        </w:rPr>
        <w:br/>
        <w:t xml:space="preserve">    matches = []</w:t>
      </w:r>
      <w:r w:rsidRPr="00BB62AA">
        <w:rPr>
          <w:rFonts w:ascii="Times New Roman" w:hAnsi="Times New Roman" w:cs="Times New Roman"/>
          <w:sz w:val="24"/>
          <w:szCs w:val="24"/>
        </w:rPr>
        <w:br/>
        <w:t xml:space="preserve">    for start in </w:t>
      </w:r>
      <w:proofErr w:type="gramStart"/>
      <w:r w:rsidRPr="00BB62AA">
        <w:rPr>
          <w:rFonts w:ascii="Times New Roman" w:hAnsi="Times New Roman" w:cs="Times New Roman"/>
          <w:sz w:val="24"/>
          <w:szCs w:val="24"/>
        </w:rPr>
        <w:t>range(</w:t>
      </w:r>
      <w:proofErr w:type="gramEnd"/>
      <w:r w:rsidRPr="00BB62AA">
        <w:rPr>
          <w:rFonts w:ascii="Times New Roman" w:hAnsi="Times New Roman" w:cs="Times New Roman"/>
          <w:sz w:val="24"/>
          <w:szCs w:val="24"/>
        </w:rPr>
        <w:t>n - m + 1):</w:t>
      </w:r>
      <w:r w:rsidRPr="00BB62AA">
        <w:rPr>
          <w:rFonts w:ascii="Times New Roman" w:hAnsi="Times New Roman" w:cs="Times New Roman"/>
          <w:sz w:val="24"/>
          <w:szCs w:val="24"/>
        </w:rPr>
        <w:br/>
        <w:t xml:space="preserve">        if </w:t>
      </w:r>
      <w:proofErr w:type="gramStart"/>
      <w:r w:rsidRPr="00BB62AA">
        <w:rPr>
          <w:rFonts w:ascii="Times New Roman" w:hAnsi="Times New Roman" w:cs="Times New Roman"/>
          <w:sz w:val="24"/>
          <w:szCs w:val="24"/>
        </w:rPr>
        <w:t>log[start:start</w:t>
      </w:r>
      <w:proofErr w:type="gramEnd"/>
      <w:r w:rsidRPr="00BB62AA">
        <w:rPr>
          <w:rFonts w:ascii="Times New Roman" w:hAnsi="Times New Roman" w:cs="Times New Roman"/>
          <w:sz w:val="24"/>
          <w:szCs w:val="24"/>
        </w:rPr>
        <w:t xml:space="preserve"> + m] == pattern:</w:t>
      </w:r>
      <w:r w:rsidRPr="00BB62AA">
        <w:rPr>
          <w:rFonts w:ascii="Times New Roman" w:hAnsi="Times New Roman" w:cs="Times New Roman"/>
          <w:sz w:val="24"/>
          <w:szCs w:val="24"/>
        </w:rPr>
        <w:br/>
        <w:t xml:space="preserve">            </w:t>
      </w:r>
      <w:proofErr w:type="gramStart"/>
      <w:r w:rsidRPr="00BB62AA">
        <w:rPr>
          <w:rFonts w:ascii="Times New Roman" w:hAnsi="Times New Roman" w:cs="Times New Roman"/>
          <w:sz w:val="24"/>
          <w:szCs w:val="24"/>
        </w:rPr>
        <w:t>matches.append</w:t>
      </w:r>
      <w:proofErr w:type="gramEnd"/>
      <w:r w:rsidRPr="00BB62AA">
        <w:rPr>
          <w:rFonts w:ascii="Times New Roman" w:hAnsi="Times New Roman" w:cs="Times New Roman"/>
          <w:sz w:val="24"/>
          <w:szCs w:val="24"/>
        </w:rPr>
        <w:t>(start)</w:t>
      </w:r>
      <w:r w:rsidRPr="00BB62AA">
        <w:rPr>
          <w:rFonts w:ascii="Times New Roman" w:hAnsi="Times New Roman" w:cs="Times New Roman"/>
          <w:sz w:val="24"/>
          <w:szCs w:val="24"/>
        </w:rPr>
        <w:br/>
        <w:t xml:space="preserve">    return matches</w:t>
      </w:r>
      <w:r w:rsidRPr="00BB62AA">
        <w:rPr>
          <w:rFonts w:ascii="Times New Roman" w:hAnsi="Times New Roman" w:cs="Times New Roman"/>
          <w:sz w:val="24"/>
          <w:szCs w:val="24"/>
        </w:rPr>
        <w:br/>
      </w:r>
      <w:r w:rsidRPr="00BB62AA">
        <w:rPr>
          <w:rFonts w:ascii="Times New Roman" w:hAnsi="Times New Roman" w:cs="Times New Roman"/>
          <w:sz w:val="24"/>
          <w:szCs w:val="24"/>
        </w:rPr>
        <w:br/>
        <w:t>print(find_signature('FAILFAIXFAIL','FAIL'</w:t>
      </w:r>
      <w:proofErr w:type="gramStart"/>
      <w:r w:rsidRPr="00BB62AA">
        <w:rPr>
          <w:rFonts w:ascii="Times New Roman" w:hAnsi="Times New Roman" w:cs="Times New Roman"/>
          <w:sz w:val="24"/>
          <w:szCs w:val="24"/>
        </w:rPr>
        <w:t>))  #</w:t>
      </w:r>
      <w:proofErr w:type="gramEnd"/>
      <w:r w:rsidRPr="00BB62AA">
        <w:rPr>
          <w:rFonts w:ascii="Times New Roman" w:hAnsi="Times New Roman" w:cs="Times New Roman"/>
          <w:sz w:val="24"/>
          <w:szCs w:val="24"/>
        </w:rPr>
        <w:t xml:space="preserve"> [0, 8]</w:t>
      </w:r>
    </w:p>
    <w:p w14:paraId="34BF41B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Final alignment: range(n-m+1) includes n-m. Overlaps: the start advances by one, not by m. </w:t>
      </w:r>
      <w:proofErr w:type="gramStart"/>
      <w:r w:rsidRPr="00BB62AA">
        <w:rPr>
          <w:rFonts w:ascii="Times New Roman" w:hAnsi="Times New Roman" w:cs="Times New Roman"/>
          <w:sz w:val="24"/>
          <w:szCs w:val="24"/>
        </w:rPr>
        <w:t>Longer</w:t>
      </w:r>
      <w:proofErr w:type="gramEnd"/>
      <w:r w:rsidRPr="00BB62AA">
        <w:rPr>
          <w:rFonts w:ascii="Times New Roman" w:hAnsi="Times New Roman" w:cs="Times New Roman"/>
          <w:sz w:val="24"/>
          <w:szCs w:val="24"/>
        </w:rPr>
        <w:t xml:space="preserve"> pattern: no legal alignment exists, so return []. Empty pattern: the documented convention returns n+1 boundary positions.</w:t>
      </w:r>
    </w:p>
    <w:p w14:paraId="2848734E"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FOR start FROM 0 TO n-m inclusive:</w:t>
      </w:r>
      <w:r w:rsidRPr="00BB62AA">
        <w:rPr>
          <w:rFonts w:ascii="Times New Roman" w:hAnsi="Times New Roman" w:cs="Times New Roman"/>
          <w:sz w:val="24"/>
          <w:szCs w:val="24"/>
        </w:rPr>
        <w:br/>
        <w:t xml:space="preserve">    IF log[</w:t>
      </w:r>
      <w:proofErr w:type="gramStart"/>
      <w:r w:rsidRPr="00BB62AA">
        <w:rPr>
          <w:rFonts w:ascii="Times New Roman" w:hAnsi="Times New Roman" w:cs="Times New Roman"/>
          <w:sz w:val="24"/>
          <w:szCs w:val="24"/>
        </w:rPr>
        <w:t>start:start</w:t>
      </w:r>
      <w:proofErr w:type="gramEnd"/>
      <w:r w:rsidRPr="00BB62AA">
        <w:rPr>
          <w:rFonts w:ascii="Times New Roman" w:hAnsi="Times New Roman" w:cs="Times New Roman"/>
          <w:sz w:val="24"/>
          <w:szCs w:val="24"/>
        </w:rPr>
        <w:t>+m] equals pattern: append start</w:t>
      </w:r>
      <w:r w:rsidRPr="00BB62AA">
        <w:rPr>
          <w:rFonts w:ascii="Times New Roman" w:hAnsi="Times New Roman" w:cs="Times New Roman"/>
          <w:sz w:val="24"/>
          <w:szCs w:val="24"/>
        </w:rPr>
        <w:br/>
        <w:t>RETURN matches</w:t>
      </w:r>
      <w:r w:rsidRPr="00BB62AA">
        <w:rPr>
          <w:rFonts w:ascii="Times New Roman" w:hAnsi="Times New Roman" w:cs="Times New Roman"/>
          <w:sz w:val="24"/>
          <w:szCs w:val="24"/>
        </w:rPr>
        <w:br/>
        <w:t>Special case: if pattern is empty, return [0, 1, ..., n].</w:t>
      </w:r>
    </w:p>
    <w:p w14:paraId="7E7C33CD"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lastRenderedPageBreak/>
        <w:t>7.4 Closest pair</w:t>
      </w:r>
    </w:p>
    <w:p w14:paraId="7DDC2FB6"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from math import sqrt</w:t>
      </w:r>
      <w:r w:rsidRPr="00BB62AA">
        <w:rPr>
          <w:rFonts w:ascii="Times New Roman" w:hAnsi="Times New Roman" w:cs="Times New Roman"/>
          <w:sz w:val="24"/>
          <w:szCs w:val="24"/>
        </w:rPr>
        <w:br/>
      </w:r>
      <w:r w:rsidRPr="00BB62AA">
        <w:rPr>
          <w:rFonts w:ascii="Times New Roman" w:hAnsi="Times New Roman" w:cs="Times New Roman"/>
          <w:sz w:val="24"/>
          <w:szCs w:val="24"/>
        </w:rPr>
        <w:br/>
        <w:t>def closest_logins(events):</w:t>
      </w:r>
      <w:r w:rsidRPr="00BB62AA">
        <w:rPr>
          <w:rFonts w:ascii="Times New Roman" w:hAnsi="Times New Roman" w:cs="Times New Roman"/>
          <w:sz w:val="24"/>
          <w:szCs w:val="24"/>
        </w:rPr>
        <w:br/>
        <w:t xml:space="preserve">    """Return ((i,j), Euclidean distance), or None if fewer than 2 points."""</w:t>
      </w:r>
      <w:r w:rsidRPr="00BB62AA">
        <w:rPr>
          <w:rFonts w:ascii="Times New Roman" w:hAnsi="Times New Roman" w:cs="Times New Roman"/>
          <w:sz w:val="24"/>
          <w:szCs w:val="24"/>
        </w:rPr>
        <w:br/>
        <w:t xml:space="preserve">    n = len(events)</w:t>
      </w:r>
      <w:r w:rsidRPr="00BB62AA">
        <w:rPr>
          <w:rFonts w:ascii="Times New Roman" w:hAnsi="Times New Roman" w:cs="Times New Roman"/>
          <w:sz w:val="24"/>
          <w:szCs w:val="24"/>
        </w:rPr>
        <w:br/>
        <w:t xml:space="preserve">    if n &lt; 2:</w:t>
      </w:r>
      <w:r w:rsidRPr="00BB62AA">
        <w:rPr>
          <w:rFonts w:ascii="Times New Roman" w:hAnsi="Times New Roman" w:cs="Times New Roman"/>
          <w:sz w:val="24"/>
          <w:szCs w:val="24"/>
        </w:rPr>
        <w:br/>
        <w:t xml:space="preserve">        return None</w:t>
      </w:r>
      <w:r w:rsidRPr="00BB62AA">
        <w:rPr>
          <w:rFonts w:ascii="Times New Roman" w:hAnsi="Times New Roman" w:cs="Times New Roman"/>
          <w:sz w:val="24"/>
          <w:szCs w:val="24"/>
        </w:rPr>
        <w:br/>
        <w:t xml:space="preserve">    best_pair = None</w:t>
      </w:r>
      <w:r w:rsidRPr="00BB62AA">
        <w:rPr>
          <w:rFonts w:ascii="Times New Roman" w:hAnsi="Times New Roman" w:cs="Times New Roman"/>
          <w:sz w:val="24"/>
          <w:szCs w:val="24"/>
        </w:rPr>
        <w:br/>
        <w:t xml:space="preserve">    best_squared = float('inf')</w:t>
      </w:r>
      <w:r w:rsidRPr="00BB62AA">
        <w:rPr>
          <w:rFonts w:ascii="Times New Roman" w:hAnsi="Times New Roman" w:cs="Times New Roman"/>
          <w:sz w:val="24"/>
          <w:szCs w:val="24"/>
        </w:rPr>
        <w:br/>
        <w:t xml:space="preserve">    for i in range(n):</w:t>
      </w:r>
      <w:r w:rsidRPr="00BB62AA">
        <w:rPr>
          <w:rFonts w:ascii="Times New Roman" w:hAnsi="Times New Roman" w:cs="Times New Roman"/>
          <w:sz w:val="24"/>
          <w:szCs w:val="24"/>
        </w:rPr>
        <w:br/>
        <w:t xml:space="preserve">        x1, y1 = events[i]</w:t>
      </w:r>
      <w:r w:rsidRPr="00BB62AA">
        <w:rPr>
          <w:rFonts w:ascii="Times New Roman" w:hAnsi="Times New Roman" w:cs="Times New Roman"/>
          <w:sz w:val="24"/>
          <w:szCs w:val="24"/>
        </w:rPr>
        <w:br/>
        <w:t xml:space="preserve">        for j in range(i + 1, n):</w:t>
      </w:r>
      <w:r w:rsidRPr="00BB62AA">
        <w:rPr>
          <w:rFonts w:ascii="Times New Roman" w:hAnsi="Times New Roman" w:cs="Times New Roman"/>
          <w:sz w:val="24"/>
          <w:szCs w:val="24"/>
        </w:rPr>
        <w:br/>
        <w:t xml:space="preserve">            x2, y2 = events[j]</w:t>
      </w:r>
      <w:r w:rsidRPr="00BB62AA">
        <w:rPr>
          <w:rFonts w:ascii="Times New Roman" w:hAnsi="Times New Roman" w:cs="Times New Roman"/>
          <w:sz w:val="24"/>
          <w:szCs w:val="24"/>
        </w:rPr>
        <w:br/>
        <w:t xml:space="preserve">            dx, dy = x1-x2, y1-y2</w:t>
      </w:r>
      <w:r w:rsidRPr="00BB62AA">
        <w:rPr>
          <w:rFonts w:ascii="Times New Roman" w:hAnsi="Times New Roman" w:cs="Times New Roman"/>
          <w:sz w:val="24"/>
          <w:szCs w:val="24"/>
        </w:rPr>
        <w:br/>
        <w:t xml:space="preserve">            d2 = dx*dx + dy*dy</w:t>
      </w:r>
      <w:r w:rsidRPr="00BB62AA">
        <w:rPr>
          <w:rFonts w:ascii="Times New Roman" w:hAnsi="Times New Roman" w:cs="Times New Roman"/>
          <w:sz w:val="24"/>
          <w:szCs w:val="24"/>
        </w:rPr>
        <w:br/>
        <w:t xml:space="preserve">            if d2 &lt; best_squared:</w:t>
      </w:r>
      <w:r w:rsidRPr="00BB62AA">
        <w:rPr>
          <w:rFonts w:ascii="Times New Roman" w:hAnsi="Times New Roman" w:cs="Times New Roman"/>
          <w:sz w:val="24"/>
          <w:szCs w:val="24"/>
        </w:rPr>
        <w:br/>
        <w:t xml:space="preserve">                best_squared = d2</w:t>
      </w:r>
      <w:r w:rsidRPr="00BB62AA">
        <w:rPr>
          <w:rFonts w:ascii="Times New Roman" w:hAnsi="Times New Roman" w:cs="Times New Roman"/>
          <w:sz w:val="24"/>
          <w:szCs w:val="24"/>
        </w:rPr>
        <w:br/>
        <w:t xml:space="preserve">                best_pair = (i, j)</w:t>
      </w:r>
      <w:r w:rsidRPr="00BB62AA">
        <w:rPr>
          <w:rFonts w:ascii="Times New Roman" w:hAnsi="Times New Roman" w:cs="Times New Roman"/>
          <w:sz w:val="24"/>
          <w:szCs w:val="24"/>
        </w:rPr>
        <w:br/>
        <w:t xml:space="preserve">    return best_pair, sqrt(best_squared)</w:t>
      </w:r>
      <w:r w:rsidRPr="00BB62AA">
        <w:rPr>
          <w:rFonts w:ascii="Times New Roman" w:hAnsi="Times New Roman" w:cs="Times New Roman"/>
          <w:sz w:val="24"/>
          <w:szCs w:val="24"/>
        </w:rPr>
        <w:br/>
      </w:r>
      <w:r w:rsidRPr="00BB62AA">
        <w:rPr>
          <w:rFonts w:ascii="Times New Roman" w:hAnsi="Times New Roman" w:cs="Times New Roman"/>
          <w:sz w:val="24"/>
          <w:szCs w:val="24"/>
        </w:rPr>
        <w:br/>
        <w:t>events = [(2,3),(12,30),(40,50),(5,1),(12,10),(3,4)]</w:t>
      </w:r>
      <w:r w:rsidRPr="00BB62AA">
        <w:rPr>
          <w:rFonts w:ascii="Times New Roman" w:hAnsi="Times New Roman" w:cs="Times New Roman"/>
          <w:sz w:val="24"/>
          <w:szCs w:val="24"/>
        </w:rPr>
        <w:br/>
        <w:t>print(closest_logins(events))</w:t>
      </w:r>
      <w:r w:rsidRPr="00BB62AA">
        <w:rPr>
          <w:rFonts w:ascii="Times New Roman" w:hAnsi="Times New Roman" w:cs="Times New Roman"/>
          <w:sz w:val="24"/>
          <w:szCs w:val="24"/>
        </w:rPr>
        <w:br/>
        <w:t># ((0,5), 1.4142135623730951)</w:t>
      </w:r>
    </w:p>
    <w:p w14:paraId="031F5D3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Squared distance is used during comparisons to avoid repeated square roots. Since square root is increasing for non-negative values, minimising squared distance selects the same pair as minimising Euclidean distance. The final result takes one square root. The pair loops use j=i+1, so no self-pair is included.</w:t>
      </w:r>
    </w:p>
    <w:p w14:paraId="6547E9CF"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IF n &lt; 2: RETURN None</w:t>
      </w:r>
      <w:r w:rsidRPr="00BB62AA">
        <w:rPr>
          <w:rFonts w:ascii="Times New Roman" w:hAnsi="Times New Roman" w:cs="Times New Roman"/>
          <w:sz w:val="24"/>
          <w:szCs w:val="24"/>
        </w:rPr>
        <w:br/>
        <w:t>best_squared = infinity</w:t>
      </w:r>
      <w:r w:rsidRPr="00BB62AA">
        <w:rPr>
          <w:rFonts w:ascii="Times New Roman" w:hAnsi="Times New Roman" w:cs="Times New Roman"/>
          <w:sz w:val="24"/>
          <w:szCs w:val="24"/>
        </w:rPr>
        <w:br/>
        <w:t>FOR i = 0 TO n-1:</w:t>
      </w:r>
      <w:r w:rsidRPr="00BB62AA">
        <w:rPr>
          <w:rFonts w:ascii="Times New Roman" w:hAnsi="Times New Roman" w:cs="Times New Roman"/>
          <w:sz w:val="24"/>
          <w:szCs w:val="24"/>
        </w:rPr>
        <w:br/>
        <w:t xml:space="preserve">    FOR j = i+1 TO n-1:</w:t>
      </w:r>
      <w:r w:rsidRPr="00BB62AA">
        <w:rPr>
          <w:rFonts w:ascii="Times New Roman" w:hAnsi="Times New Roman" w:cs="Times New Roman"/>
          <w:sz w:val="24"/>
          <w:szCs w:val="24"/>
        </w:rPr>
        <w:br/>
        <w:t xml:space="preserve">        d2 = (xi-</w:t>
      </w:r>
      <w:proofErr w:type="gramStart"/>
      <w:r w:rsidRPr="00BB62AA">
        <w:rPr>
          <w:rFonts w:ascii="Times New Roman" w:hAnsi="Times New Roman" w:cs="Times New Roman"/>
          <w:sz w:val="24"/>
          <w:szCs w:val="24"/>
        </w:rPr>
        <w:t>xj)^</w:t>
      </w:r>
      <w:proofErr w:type="gramEnd"/>
      <w:r w:rsidRPr="00BB62AA">
        <w:rPr>
          <w:rFonts w:ascii="Times New Roman" w:hAnsi="Times New Roman" w:cs="Times New Roman"/>
          <w:sz w:val="24"/>
          <w:szCs w:val="24"/>
        </w:rPr>
        <w:t>2 + (yi-</w:t>
      </w:r>
      <w:proofErr w:type="gramStart"/>
      <w:r w:rsidRPr="00BB62AA">
        <w:rPr>
          <w:rFonts w:ascii="Times New Roman" w:hAnsi="Times New Roman" w:cs="Times New Roman"/>
          <w:sz w:val="24"/>
          <w:szCs w:val="24"/>
        </w:rPr>
        <w:t>yj)^</w:t>
      </w:r>
      <w:proofErr w:type="gramEnd"/>
      <w:r w:rsidRPr="00BB62AA">
        <w:rPr>
          <w:rFonts w:ascii="Times New Roman" w:hAnsi="Times New Roman" w:cs="Times New Roman"/>
          <w:sz w:val="24"/>
          <w:szCs w:val="24"/>
        </w:rPr>
        <w:t>2</w:t>
      </w:r>
      <w:r w:rsidRPr="00BB62AA">
        <w:rPr>
          <w:rFonts w:ascii="Times New Roman" w:hAnsi="Times New Roman" w:cs="Times New Roman"/>
          <w:sz w:val="24"/>
          <w:szCs w:val="24"/>
        </w:rPr>
        <w:br/>
        <w:t xml:space="preserve">        IF d2 &lt; best_squared: save pair and d2</w:t>
      </w:r>
      <w:r w:rsidRPr="00BB62AA">
        <w:rPr>
          <w:rFonts w:ascii="Times New Roman" w:hAnsi="Times New Roman" w:cs="Times New Roman"/>
          <w:sz w:val="24"/>
          <w:szCs w:val="24"/>
        </w:rPr>
        <w:br/>
        <w:t>RETURN saved pair and sqrt(best_squared)</w:t>
      </w:r>
    </w:p>
    <w:p w14:paraId="12E19A72"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8. Test Cases and Validation</w:t>
      </w:r>
    </w:p>
    <w:p w14:paraId="73EED5A3"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These are planned tests, not a record of execution. All statuses remain Pending execution until the tests are run against the actual files.</w:t>
      </w:r>
    </w:p>
    <w:tbl>
      <w:tblPr>
        <w:tblStyle w:val="TableGrid"/>
        <w:tblW w:w="0" w:type="auto"/>
        <w:jc w:val="center"/>
        <w:tblLook w:val="04A0" w:firstRow="1" w:lastRow="0" w:firstColumn="1" w:lastColumn="0" w:noHBand="0" w:noVBand="1"/>
      </w:tblPr>
      <w:tblGrid>
        <w:gridCol w:w="901"/>
        <w:gridCol w:w="1436"/>
        <w:gridCol w:w="2655"/>
        <w:gridCol w:w="2655"/>
        <w:gridCol w:w="1494"/>
        <w:gridCol w:w="1299"/>
      </w:tblGrid>
      <w:tr w:rsidR="00A46F18" w:rsidRPr="00BB62AA" w14:paraId="61BAB074" w14:textId="77777777">
        <w:trPr>
          <w:jc w:val="center"/>
        </w:trPr>
        <w:tc>
          <w:tcPr>
            <w:tcW w:w="1704" w:type="dxa"/>
            <w:shd w:val="clear" w:color="auto" w:fill="DCEAF3"/>
            <w:vAlign w:val="center"/>
          </w:tcPr>
          <w:p w14:paraId="2C86C055"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ID</w:t>
            </w:r>
          </w:p>
        </w:tc>
        <w:tc>
          <w:tcPr>
            <w:tcW w:w="1704" w:type="dxa"/>
            <w:shd w:val="clear" w:color="auto" w:fill="DCEAF3"/>
            <w:vAlign w:val="center"/>
          </w:tcPr>
          <w:p w14:paraId="488D48EE"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Function</w:t>
            </w:r>
          </w:p>
        </w:tc>
        <w:tc>
          <w:tcPr>
            <w:tcW w:w="1704" w:type="dxa"/>
            <w:shd w:val="clear" w:color="auto" w:fill="DCEAF3"/>
            <w:vAlign w:val="center"/>
          </w:tcPr>
          <w:p w14:paraId="6F33BA4F"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Input</w:t>
            </w:r>
          </w:p>
        </w:tc>
        <w:tc>
          <w:tcPr>
            <w:tcW w:w="1704" w:type="dxa"/>
            <w:shd w:val="clear" w:color="auto" w:fill="DCEAF3"/>
            <w:vAlign w:val="center"/>
          </w:tcPr>
          <w:p w14:paraId="2E7F5F7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Expected output</w:t>
            </w:r>
          </w:p>
        </w:tc>
        <w:tc>
          <w:tcPr>
            <w:tcW w:w="1704" w:type="dxa"/>
            <w:shd w:val="clear" w:color="auto" w:fill="DCEAF3"/>
            <w:vAlign w:val="center"/>
          </w:tcPr>
          <w:p w14:paraId="677E07F5"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Purpose</w:t>
            </w:r>
          </w:p>
        </w:tc>
        <w:tc>
          <w:tcPr>
            <w:tcW w:w="1704" w:type="dxa"/>
            <w:shd w:val="clear" w:color="auto" w:fill="DCEAF3"/>
            <w:vAlign w:val="center"/>
          </w:tcPr>
          <w:p w14:paraId="690436E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Status</w:t>
            </w:r>
          </w:p>
        </w:tc>
      </w:tr>
      <w:tr w:rsidR="00A46F18" w:rsidRPr="00BB62AA" w14:paraId="223C541A" w14:textId="77777777">
        <w:trPr>
          <w:jc w:val="center"/>
        </w:trPr>
        <w:tc>
          <w:tcPr>
            <w:tcW w:w="1704" w:type="dxa"/>
            <w:vAlign w:val="center"/>
          </w:tcPr>
          <w:p w14:paraId="521033F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T01</w:t>
            </w:r>
          </w:p>
        </w:tc>
        <w:tc>
          <w:tcPr>
            <w:tcW w:w="1704" w:type="dxa"/>
            <w:vAlign w:val="center"/>
          </w:tcPr>
          <w:p w14:paraId="52A7A00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w:t>
            </w:r>
          </w:p>
        </w:tc>
        <w:tc>
          <w:tcPr>
            <w:tcW w:w="1704" w:type="dxa"/>
            <w:vAlign w:val="center"/>
          </w:tcPr>
          <w:p w14:paraId="03B2A64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[('A1',3</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'A2',9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'A3',5)]</w:t>
            </w:r>
          </w:p>
        </w:tc>
        <w:tc>
          <w:tcPr>
            <w:tcW w:w="1704" w:type="dxa"/>
            <w:vAlign w:val="center"/>
          </w:tcPr>
          <w:p w14:paraId="77A0B53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[('A2',9</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'A3',5</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'A1',3)]</w:t>
            </w:r>
          </w:p>
        </w:tc>
        <w:tc>
          <w:tcPr>
            <w:tcW w:w="1704" w:type="dxa"/>
            <w:vAlign w:val="center"/>
          </w:tcPr>
          <w:p w14:paraId="6B54381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Descending order</w:t>
            </w:r>
          </w:p>
        </w:tc>
        <w:tc>
          <w:tcPr>
            <w:tcW w:w="1704" w:type="dxa"/>
            <w:vAlign w:val="center"/>
          </w:tcPr>
          <w:p w14:paraId="18F8F78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73FDE7C7" w14:textId="77777777">
        <w:trPr>
          <w:jc w:val="center"/>
        </w:trPr>
        <w:tc>
          <w:tcPr>
            <w:tcW w:w="1704" w:type="dxa"/>
            <w:vAlign w:val="center"/>
          </w:tcPr>
          <w:p w14:paraId="7F73386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T02</w:t>
            </w:r>
          </w:p>
        </w:tc>
        <w:tc>
          <w:tcPr>
            <w:tcW w:w="1704" w:type="dxa"/>
            <w:vAlign w:val="center"/>
          </w:tcPr>
          <w:p w14:paraId="02484BF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w:t>
            </w:r>
          </w:p>
        </w:tc>
        <w:tc>
          <w:tcPr>
            <w:tcW w:w="1704" w:type="dxa"/>
            <w:vAlign w:val="center"/>
          </w:tcPr>
          <w:p w14:paraId="2A964C1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[('A',5</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'B',5</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'C',7)]</w:t>
            </w:r>
          </w:p>
        </w:tc>
        <w:tc>
          <w:tcPr>
            <w:tcW w:w="1704" w:type="dxa"/>
            <w:vAlign w:val="center"/>
          </w:tcPr>
          <w:p w14:paraId="62F3067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[('C',7</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'A',5</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'B',5)]</w:t>
            </w:r>
          </w:p>
        </w:tc>
        <w:tc>
          <w:tcPr>
            <w:tcW w:w="1704" w:type="dxa"/>
            <w:vAlign w:val="center"/>
          </w:tcPr>
          <w:p w14:paraId="204D20B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Equal-key stability</w:t>
            </w:r>
          </w:p>
        </w:tc>
        <w:tc>
          <w:tcPr>
            <w:tcW w:w="1704" w:type="dxa"/>
            <w:vAlign w:val="center"/>
          </w:tcPr>
          <w:p w14:paraId="49EBBEA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15F7CA0A" w14:textId="77777777">
        <w:trPr>
          <w:jc w:val="center"/>
        </w:trPr>
        <w:tc>
          <w:tcPr>
            <w:tcW w:w="1704" w:type="dxa"/>
            <w:vAlign w:val="center"/>
          </w:tcPr>
          <w:p w14:paraId="6EB1B8B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T03</w:t>
            </w:r>
          </w:p>
        </w:tc>
        <w:tc>
          <w:tcPr>
            <w:tcW w:w="1704" w:type="dxa"/>
            <w:vAlign w:val="center"/>
          </w:tcPr>
          <w:p w14:paraId="33078B2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w:t>
            </w:r>
          </w:p>
        </w:tc>
        <w:tc>
          <w:tcPr>
            <w:tcW w:w="1704" w:type="dxa"/>
            <w:vAlign w:val="center"/>
          </w:tcPr>
          <w:p w14:paraId="43727F8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t>
            </w:r>
          </w:p>
        </w:tc>
        <w:tc>
          <w:tcPr>
            <w:tcW w:w="1704" w:type="dxa"/>
            <w:vAlign w:val="center"/>
          </w:tcPr>
          <w:p w14:paraId="1A9363D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t>
            </w:r>
          </w:p>
        </w:tc>
        <w:tc>
          <w:tcPr>
            <w:tcW w:w="1704" w:type="dxa"/>
            <w:vAlign w:val="center"/>
          </w:tcPr>
          <w:p w14:paraId="236AFED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Empty alerts</w:t>
            </w:r>
          </w:p>
        </w:tc>
        <w:tc>
          <w:tcPr>
            <w:tcW w:w="1704" w:type="dxa"/>
            <w:vAlign w:val="center"/>
          </w:tcPr>
          <w:p w14:paraId="5AC0152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1FFDD324" w14:textId="77777777">
        <w:trPr>
          <w:jc w:val="center"/>
        </w:trPr>
        <w:tc>
          <w:tcPr>
            <w:tcW w:w="1704" w:type="dxa"/>
            <w:vAlign w:val="center"/>
          </w:tcPr>
          <w:p w14:paraId="5E0EB1C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T04</w:t>
            </w:r>
          </w:p>
        </w:tc>
        <w:tc>
          <w:tcPr>
            <w:tcW w:w="1704" w:type="dxa"/>
            <w:vAlign w:val="center"/>
          </w:tcPr>
          <w:p w14:paraId="74C8134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IP search</w:t>
            </w:r>
          </w:p>
        </w:tc>
        <w:tc>
          <w:tcPr>
            <w:tcW w:w="1704" w:type="dxa"/>
            <w:vAlign w:val="center"/>
          </w:tcPr>
          <w:p w14:paraId="3A99B7F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['x','y']; target='x'</w:t>
            </w:r>
          </w:p>
        </w:tc>
        <w:tc>
          <w:tcPr>
            <w:tcW w:w="1704" w:type="dxa"/>
            <w:vAlign w:val="center"/>
          </w:tcPr>
          <w:p w14:paraId="363402C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True</w:t>
            </w:r>
          </w:p>
        </w:tc>
        <w:tc>
          <w:tcPr>
            <w:tcW w:w="1704" w:type="dxa"/>
            <w:vAlign w:val="center"/>
          </w:tcPr>
          <w:p w14:paraId="045C84E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First position</w:t>
            </w:r>
          </w:p>
        </w:tc>
        <w:tc>
          <w:tcPr>
            <w:tcW w:w="1704" w:type="dxa"/>
            <w:vAlign w:val="center"/>
          </w:tcPr>
          <w:p w14:paraId="6C62A91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312E028C" w14:textId="77777777">
        <w:trPr>
          <w:jc w:val="center"/>
        </w:trPr>
        <w:tc>
          <w:tcPr>
            <w:tcW w:w="1704" w:type="dxa"/>
            <w:vAlign w:val="center"/>
          </w:tcPr>
          <w:p w14:paraId="6799C24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T05</w:t>
            </w:r>
          </w:p>
        </w:tc>
        <w:tc>
          <w:tcPr>
            <w:tcW w:w="1704" w:type="dxa"/>
            <w:vAlign w:val="center"/>
          </w:tcPr>
          <w:p w14:paraId="10BDF79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IP search</w:t>
            </w:r>
          </w:p>
        </w:tc>
        <w:tc>
          <w:tcPr>
            <w:tcW w:w="1704" w:type="dxa"/>
            <w:vAlign w:val="center"/>
          </w:tcPr>
          <w:p w14:paraId="62D0AD6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['x','y']; target='y'</w:t>
            </w:r>
          </w:p>
        </w:tc>
        <w:tc>
          <w:tcPr>
            <w:tcW w:w="1704" w:type="dxa"/>
            <w:vAlign w:val="center"/>
          </w:tcPr>
          <w:p w14:paraId="7A9A30A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True</w:t>
            </w:r>
          </w:p>
        </w:tc>
        <w:tc>
          <w:tcPr>
            <w:tcW w:w="1704" w:type="dxa"/>
            <w:vAlign w:val="center"/>
          </w:tcPr>
          <w:p w14:paraId="084A1CE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Later position</w:t>
            </w:r>
          </w:p>
        </w:tc>
        <w:tc>
          <w:tcPr>
            <w:tcW w:w="1704" w:type="dxa"/>
            <w:vAlign w:val="center"/>
          </w:tcPr>
          <w:p w14:paraId="1E43FC2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4165AADF" w14:textId="77777777">
        <w:trPr>
          <w:jc w:val="center"/>
        </w:trPr>
        <w:tc>
          <w:tcPr>
            <w:tcW w:w="1704" w:type="dxa"/>
            <w:vAlign w:val="center"/>
          </w:tcPr>
          <w:p w14:paraId="4D24712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T06</w:t>
            </w:r>
          </w:p>
        </w:tc>
        <w:tc>
          <w:tcPr>
            <w:tcW w:w="1704" w:type="dxa"/>
            <w:vAlign w:val="center"/>
          </w:tcPr>
          <w:p w14:paraId="0A16ADA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IP search</w:t>
            </w:r>
          </w:p>
        </w:tc>
        <w:tc>
          <w:tcPr>
            <w:tcW w:w="1704" w:type="dxa"/>
            <w:vAlign w:val="center"/>
          </w:tcPr>
          <w:p w14:paraId="2310C57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['x','y']; target='z'</w:t>
            </w:r>
          </w:p>
        </w:tc>
        <w:tc>
          <w:tcPr>
            <w:tcW w:w="1704" w:type="dxa"/>
            <w:vAlign w:val="center"/>
          </w:tcPr>
          <w:p w14:paraId="55756D3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False</w:t>
            </w:r>
          </w:p>
        </w:tc>
        <w:tc>
          <w:tcPr>
            <w:tcW w:w="1704" w:type="dxa"/>
            <w:vAlign w:val="center"/>
          </w:tcPr>
          <w:p w14:paraId="14EB5C7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Not found</w:t>
            </w:r>
          </w:p>
        </w:tc>
        <w:tc>
          <w:tcPr>
            <w:tcW w:w="1704" w:type="dxa"/>
            <w:vAlign w:val="center"/>
          </w:tcPr>
          <w:p w14:paraId="24468B9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1C91D346" w14:textId="77777777">
        <w:trPr>
          <w:jc w:val="center"/>
        </w:trPr>
        <w:tc>
          <w:tcPr>
            <w:tcW w:w="1704" w:type="dxa"/>
            <w:vAlign w:val="center"/>
          </w:tcPr>
          <w:p w14:paraId="7458FB6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T07</w:t>
            </w:r>
          </w:p>
        </w:tc>
        <w:tc>
          <w:tcPr>
            <w:tcW w:w="1704" w:type="dxa"/>
            <w:vAlign w:val="center"/>
          </w:tcPr>
          <w:p w14:paraId="14B0DEA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IP search</w:t>
            </w:r>
          </w:p>
        </w:tc>
        <w:tc>
          <w:tcPr>
            <w:tcW w:w="1704" w:type="dxa"/>
            <w:vAlign w:val="center"/>
          </w:tcPr>
          <w:p w14:paraId="605A96D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target='z'</w:t>
            </w:r>
          </w:p>
        </w:tc>
        <w:tc>
          <w:tcPr>
            <w:tcW w:w="1704" w:type="dxa"/>
            <w:vAlign w:val="center"/>
          </w:tcPr>
          <w:p w14:paraId="0E599EB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False</w:t>
            </w:r>
          </w:p>
        </w:tc>
        <w:tc>
          <w:tcPr>
            <w:tcW w:w="1704" w:type="dxa"/>
            <w:vAlign w:val="center"/>
          </w:tcPr>
          <w:p w14:paraId="1F2A4F1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Empty blocklist</w:t>
            </w:r>
          </w:p>
        </w:tc>
        <w:tc>
          <w:tcPr>
            <w:tcW w:w="1704" w:type="dxa"/>
            <w:vAlign w:val="center"/>
          </w:tcPr>
          <w:p w14:paraId="3529B85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69CE29B5" w14:textId="77777777">
        <w:trPr>
          <w:jc w:val="center"/>
        </w:trPr>
        <w:tc>
          <w:tcPr>
            <w:tcW w:w="1704" w:type="dxa"/>
            <w:vAlign w:val="center"/>
          </w:tcPr>
          <w:p w14:paraId="2162ECF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T08</w:t>
            </w:r>
          </w:p>
        </w:tc>
        <w:tc>
          <w:tcPr>
            <w:tcW w:w="1704" w:type="dxa"/>
            <w:vAlign w:val="center"/>
          </w:tcPr>
          <w:p w14:paraId="6B296C9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String</w:t>
            </w:r>
          </w:p>
        </w:tc>
        <w:tc>
          <w:tcPr>
            <w:tcW w:w="1704" w:type="dxa"/>
            <w:vAlign w:val="center"/>
          </w:tcPr>
          <w:p w14:paraId="2F38954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log='FAILxx'; pattern='FAIL'</w:t>
            </w:r>
          </w:p>
        </w:tc>
        <w:tc>
          <w:tcPr>
            <w:tcW w:w="1704" w:type="dxa"/>
            <w:vAlign w:val="center"/>
          </w:tcPr>
          <w:p w14:paraId="28C4BC4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w:t>
            </w:r>
          </w:p>
        </w:tc>
        <w:tc>
          <w:tcPr>
            <w:tcW w:w="1704" w:type="dxa"/>
            <w:vAlign w:val="center"/>
          </w:tcPr>
          <w:p w14:paraId="1E77118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Index zero</w:t>
            </w:r>
          </w:p>
        </w:tc>
        <w:tc>
          <w:tcPr>
            <w:tcW w:w="1704" w:type="dxa"/>
            <w:vAlign w:val="center"/>
          </w:tcPr>
          <w:p w14:paraId="58E87B4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7B3C7CB1" w14:textId="77777777">
        <w:trPr>
          <w:jc w:val="center"/>
        </w:trPr>
        <w:tc>
          <w:tcPr>
            <w:tcW w:w="1704" w:type="dxa"/>
            <w:vAlign w:val="center"/>
          </w:tcPr>
          <w:p w14:paraId="2522F99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T09</w:t>
            </w:r>
          </w:p>
        </w:tc>
        <w:tc>
          <w:tcPr>
            <w:tcW w:w="1704" w:type="dxa"/>
            <w:vAlign w:val="center"/>
          </w:tcPr>
          <w:p w14:paraId="49CD105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String</w:t>
            </w:r>
          </w:p>
        </w:tc>
        <w:tc>
          <w:tcPr>
            <w:tcW w:w="1704" w:type="dxa"/>
            <w:vAlign w:val="center"/>
          </w:tcPr>
          <w:p w14:paraId="5AF872D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log='ABCXYZ'; pattern='XYZ'</w:t>
            </w:r>
          </w:p>
        </w:tc>
        <w:tc>
          <w:tcPr>
            <w:tcW w:w="1704" w:type="dxa"/>
            <w:vAlign w:val="center"/>
          </w:tcPr>
          <w:p w14:paraId="085B1D9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[3]</w:t>
            </w:r>
          </w:p>
        </w:tc>
        <w:tc>
          <w:tcPr>
            <w:tcW w:w="1704" w:type="dxa"/>
            <w:vAlign w:val="center"/>
          </w:tcPr>
          <w:p w14:paraId="2A8A0DA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Final legal alignment</w:t>
            </w:r>
          </w:p>
        </w:tc>
        <w:tc>
          <w:tcPr>
            <w:tcW w:w="1704" w:type="dxa"/>
            <w:vAlign w:val="center"/>
          </w:tcPr>
          <w:p w14:paraId="0D39BE0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0EBBC958" w14:textId="77777777">
        <w:trPr>
          <w:jc w:val="center"/>
        </w:trPr>
        <w:tc>
          <w:tcPr>
            <w:tcW w:w="1704" w:type="dxa"/>
            <w:vAlign w:val="center"/>
          </w:tcPr>
          <w:p w14:paraId="5A88843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T10</w:t>
            </w:r>
          </w:p>
        </w:tc>
        <w:tc>
          <w:tcPr>
            <w:tcW w:w="1704" w:type="dxa"/>
            <w:vAlign w:val="center"/>
          </w:tcPr>
          <w:p w14:paraId="4244293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String</w:t>
            </w:r>
          </w:p>
        </w:tc>
        <w:tc>
          <w:tcPr>
            <w:tcW w:w="1704" w:type="dxa"/>
            <w:vAlign w:val="center"/>
          </w:tcPr>
          <w:p w14:paraId="4BEED00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'FAILFAIXFAIL','FAIL'</w:t>
            </w:r>
          </w:p>
        </w:tc>
        <w:tc>
          <w:tcPr>
            <w:tcW w:w="1704" w:type="dxa"/>
            <w:vAlign w:val="center"/>
          </w:tcPr>
          <w:p w14:paraId="23B0096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[0,8]</w:t>
            </w:r>
          </w:p>
        </w:tc>
        <w:tc>
          <w:tcPr>
            <w:tcW w:w="1704" w:type="dxa"/>
            <w:vAlign w:val="center"/>
          </w:tcPr>
          <w:p w14:paraId="3365218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Multiple matches</w:t>
            </w:r>
          </w:p>
        </w:tc>
        <w:tc>
          <w:tcPr>
            <w:tcW w:w="1704" w:type="dxa"/>
            <w:vAlign w:val="center"/>
          </w:tcPr>
          <w:p w14:paraId="49C4674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57FE5549" w14:textId="77777777">
        <w:trPr>
          <w:jc w:val="center"/>
        </w:trPr>
        <w:tc>
          <w:tcPr>
            <w:tcW w:w="1704" w:type="dxa"/>
            <w:vAlign w:val="center"/>
          </w:tcPr>
          <w:p w14:paraId="5527FCA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T11</w:t>
            </w:r>
          </w:p>
        </w:tc>
        <w:tc>
          <w:tcPr>
            <w:tcW w:w="1704" w:type="dxa"/>
            <w:vAlign w:val="center"/>
          </w:tcPr>
          <w:p w14:paraId="7A154C2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String</w:t>
            </w:r>
          </w:p>
        </w:tc>
        <w:tc>
          <w:tcPr>
            <w:tcW w:w="1704" w:type="dxa"/>
            <w:vAlign w:val="center"/>
          </w:tcPr>
          <w:p w14:paraId="1E17E6D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'aaaa','aa'</w:t>
            </w:r>
          </w:p>
        </w:tc>
        <w:tc>
          <w:tcPr>
            <w:tcW w:w="1704" w:type="dxa"/>
            <w:vAlign w:val="center"/>
          </w:tcPr>
          <w:p w14:paraId="16006CA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[0,1,2]</w:t>
            </w:r>
          </w:p>
        </w:tc>
        <w:tc>
          <w:tcPr>
            <w:tcW w:w="1704" w:type="dxa"/>
            <w:vAlign w:val="center"/>
          </w:tcPr>
          <w:p w14:paraId="2954F74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Overlapping matches</w:t>
            </w:r>
          </w:p>
        </w:tc>
        <w:tc>
          <w:tcPr>
            <w:tcW w:w="1704" w:type="dxa"/>
            <w:vAlign w:val="center"/>
          </w:tcPr>
          <w:p w14:paraId="3B9ED92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54F877DF" w14:textId="77777777">
        <w:trPr>
          <w:jc w:val="center"/>
        </w:trPr>
        <w:tc>
          <w:tcPr>
            <w:tcW w:w="1704" w:type="dxa"/>
            <w:vAlign w:val="center"/>
          </w:tcPr>
          <w:p w14:paraId="531AA55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T12</w:t>
            </w:r>
          </w:p>
        </w:tc>
        <w:tc>
          <w:tcPr>
            <w:tcW w:w="1704" w:type="dxa"/>
            <w:vAlign w:val="center"/>
          </w:tcPr>
          <w:p w14:paraId="4046C47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String</w:t>
            </w:r>
          </w:p>
        </w:tc>
        <w:tc>
          <w:tcPr>
            <w:tcW w:w="1704" w:type="dxa"/>
            <w:vAlign w:val="center"/>
          </w:tcPr>
          <w:p w14:paraId="75EAECD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'AB','ABC'</w:t>
            </w:r>
          </w:p>
        </w:tc>
        <w:tc>
          <w:tcPr>
            <w:tcW w:w="1704" w:type="dxa"/>
            <w:vAlign w:val="center"/>
          </w:tcPr>
          <w:p w14:paraId="508D642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t>
            </w:r>
          </w:p>
        </w:tc>
        <w:tc>
          <w:tcPr>
            <w:tcW w:w="1704" w:type="dxa"/>
            <w:vAlign w:val="center"/>
          </w:tcPr>
          <w:p w14:paraId="5B48EB4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Pattern longer than log</w:t>
            </w:r>
          </w:p>
        </w:tc>
        <w:tc>
          <w:tcPr>
            <w:tcW w:w="1704" w:type="dxa"/>
            <w:vAlign w:val="center"/>
          </w:tcPr>
          <w:p w14:paraId="177740A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58B89268" w14:textId="77777777">
        <w:trPr>
          <w:jc w:val="center"/>
        </w:trPr>
        <w:tc>
          <w:tcPr>
            <w:tcW w:w="1704" w:type="dxa"/>
            <w:vAlign w:val="center"/>
          </w:tcPr>
          <w:p w14:paraId="5B1B961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T13</w:t>
            </w:r>
          </w:p>
        </w:tc>
        <w:tc>
          <w:tcPr>
            <w:tcW w:w="1704" w:type="dxa"/>
            <w:vAlign w:val="center"/>
          </w:tcPr>
          <w:p w14:paraId="4C5A597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String</w:t>
            </w:r>
          </w:p>
        </w:tc>
        <w:tc>
          <w:tcPr>
            <w:tcW w:w="1704" w:type="dxa"/>
            <w:vAlign w:val="center"/>
          </w:tcPr>
          <w:p w14:paraId="4126BA9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'ABC',''</w:t>
            </w:r>
          </w:p>
        </w:tc>
        <w:tc>
          <w:tcPr>
            <w:tcW w:w="1704" w:type="dxa"/>
            <w:vAlign w:val="center"/>
          </w:tcPr>
          <w:p w14:paraId="05D0171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[0,1,2,3]</w:t>
            </w:r>
          </w:p>
        </w:tc>
        <w:tc>
          <w:tcPr>
            <w:tcW w:w="1704" w:type="dxa"/>
            <w:vAlign w:val="center"/>
          </w:tcPr>
          <w:p w14:paraId="1B12424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Empty pattern</w:t>
            </w:r>
          </w:p>
        </w:tc>
        <w:tc>
          <w:tcPr>
            <w:tcW w:w="1704" w:type="dxa"/>
            <w:vAlign w:val="center"/>
          </w:tcPr>
          <w:p w14:paraId="2685090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02A0C3B7" w14:textId="77777777">
        <w:trPr>
          <w:jc w:val="center"/>
        </w:trPr>
        <w:tc>
          <w:tcPr>
            <w:tcW w:w="1704" w:type="dxa"/>
            <w:vAlign w:val="center"/>
          </w:tcPr>
          <w:p w14:paraId="3BD58E7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T14</w:t>
            </w:r>
          </w:p>
        </w:tc>
        <w:tc>
          <w:tcPr>
            <w:tcW w:w="1704" w:type="dxa"/>
            <w:vAlign w:val="center"/>
          </w:tcPr>
          <w:p w14:paraId="0AC6B67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Closest pair</w:t>
            </w:r>
          </w:p>
        </w:tc>
        <w:tc>
          <w:tcPr>
            <w:tcW w:w="1704" w:type="dxa"/>
            <w:vAlign w:val="center"/>
          </w:tcPr>
          <w:p w14:paraId="04536B5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Six supplied events in Section 7.4</w:t>
            </w:r>
          </w:p>
        </w:tc>
        <w:tc>
          <w:tcPr>
            <w:tcW w:w="1704" w:type="dxa"/>
            <w:vAlign w:val="center"/>
          </w:tcPr>
          <w:p w14:paraId="0F48EC1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Indices (0,5), distance √2</w:t>
            </w:r>
          </w:p>
        </w:tc>
        <w:tc>
          <w:tcPr>
            <w:tcW w:w="1704" w:type="dxa"/>
            <w:vAlign w:val="center"/>
          </w:tcPr>
          <w:p w14:paraId="7B95731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Minimum pair</w:t>
            </w:r>
          </w:p>
        </w:tc>
        <w:tc>
          <w:tcPr>
            <w:tcW w:w="1704" w:type="dxa"/>
            <w:vAlign w:val="center"/>
          </w:tcPr>
          <w:p w14:paraId="2F6CF93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4DBE84F5" w14:textId="77777777">
        <w:trPr>
          <w:jc w:val="center"/>
        </w:trPr>
        <w:tc>
          <w:tcPr>
            <w:tcW w:w="1704" w:type="dxa"/>
            <w:vAlign w:val="center"/>
          </w:tcPr>
          <w:p w14:paraId="6C81011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T15</w:t>
            </w:r>
          </w:p>
        </w:tc>
        <w:tc>
          <w:tcPr>
            <w:tcW w:w="1704" w:type="dxa"/>
            <w:vAlign w:val="center"/>
          </w:tcPr>
          <w:p w14:paraId="2C12F53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Closest pair</w:t>
            </w:r>
          </w:p>
        </w:tc>
        <w:tc>
          <w:tcPr>
            <w:tcW w:w="1704" w:type="dxa"/>
            <w:vAlign w:val="center"/>
          </w:tcPr>
          <w:p w14:paraId="6E56427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t>
            </w:r>
          </w:p>
        </w:tc>
        <w:tc>
          <w:tcPr>
            <w:tcW w:w="1704" w:type="dxa"/>
            <w:vAlign w:val="center"/>
          </w:tcPr>
          <w:p w14:paraId="7E413A0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None</w:t>
            </w:r>
          </w:p>
        </w:tc>
        <w:tc>
          <w:tcPr>
            <w:tcW w:w="1704" w:type="dxa"/>
            <w:vAlign w:val="center"/>
          </w:tcPr>
          <w:p w14:paraId="275D0F1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Fewer than two</w:t>
            </w:r>
          </w:p>
        </w:tc>
        <w:tc>
          <w:tcPr>
            <w:tcW w:w="1704" w:type="dxa"/>
            <w:vAlign w:val="center"/>
          </w:tcPr>
          <w:p w14:paraId="3819B84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7386FAD9" w14:textId="77777777">
        <w:trPr>
          <w:jc w:val="center"/>
        </w:trPr>
        <w:tc>
          <w:tcPr>
            <w:tcW w:w="1704" w:type="dxa"/>
            <w:vAlign w:val="center"/>
          </w:tcPr>
          <w:p w14:paraId="20FF81B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T16</w:t>
            </w:r>
          </w:p>
        </w:tc>
        <w:tc>
          <w:tcPr>
            <w:tcW w:w="1704" w:type="dxa"/>
            <w:vAlign w:val="center"/>
          </w:tcPr>
          <w:p w14:paraId="051F699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Closest pair</w:t>
            </w:r>
          </w:p>
        </w:tc>
        <w:tc>
          <w:tcPr>
            <w:tcW w:w="1704" w:type="dxa"/>
            <w:vAlign w:val="center"/>
          </w:tcPr>
          <w:p w14:paraId="2121F31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[(0,0</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3,4)]</w:t>
            </w:r>
          </w:p>
        </w:tc>
        <w:tc>
          <w:tcPr>
            <w:tcW w:w="1704" w:type="dxa"/>
            <w:vAlign w:val="center"/>
          </w:tcPr>
          <w:p w14:paraId="2E766B4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(0,1), distance 5</w:t>
            </w:r>
          </w:p>
        </w:tc>
        <w:tc>
          <w:tcPr>
            <w:tcW w:w="1704" w:type="dxa"/>
            <w:vAlign w:val="center"/>
          </w:tcPr>
          <w:p w14:paraId="0FFF558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Two events</w:t>
            </w:r>
          </w:p>
        </w:tc>
        <w:tc>
          <w:tcPr>
            <w:tcW w:w="1704" w:type="dxa"/>
            <w:vAlign w:val="center"/>
          </w:tcPr>
          <w:p w14:paraId="518196E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6DCFA8FA" w14:textId="77777777">
        <w:trPr>
          <w:jc w:val="center"/>
        </w:trPr>
        <w:tc>
          <w:tcPr>
            <w:tcW w:w="1704" w:type="dxa"/>
            <w:vAlign w:val="center"/>
          </w:tcPr>
          <w:p w14:paraId="1C525C5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T17</w:t>
            </w:r>
          </w:p>
        </w:tc>
        <w:tc>
          <w:tcPr>
            <w:tcW w:w="1704" w:type="dxa"/>
            <w:vAlign w:val="center"/>
          </w:tcPr>
          <w:p w14:paraId="1EADDCE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Closest pair</w:t>
            </w:r>
          </w:p>
        </w:tc>
        <w:tc>
          <w:tcPr>
            <w:tcW w:w="1704" w:type="dxa"/>
            <w:vAlign w:val="center"/>
          </w:tcPr>
          <w:p w14:paraId="0F00A5E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[(0,0</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0,0</w:t>
            </w:r>
            <w:proofErr w:type="gramStart"/>
            <w:r w:rsidRPr="00BB62AA">
              <w:rPr>
                <w:rFonts w:ascii="Times New Roman" w:hAnsi="Times New Roman" w:cs="Times New Roman"/>
                <w:sz w:val="24"/>
                <w:szCs w:val="24"/>
              </w:rPr>
              <w:t>),(</w:t>
            </w:r>
            <w:proofErr w:type="gramEnd"/>
            <w:r w:rsidRPr="00BB62AA">
              <w:rPr>
                <w:rFonts w:ascii="Times New Roman" w:hAnsi="Times New Roman" w:cs="Times New Roman"/>
                <w:sz w:val="24"/>
                <w:szCs w:val="24"/>
              </w:rPr>
              <w:t>2,2)]</w:t>
            </w:r>
          </w:p>
        </w:tc>
        <w:tc>
          <w:tcPr>
            <w:tcW w:w="1704" w:type="dxa"/>
            <w:vAlign w:val="center"/>
          </w:tcPr>
          <w:p w14:paraId="26EA08F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(0,1), distance 0</w:t>
            </w:r>
          </w:p>
        </w:tc>
        <w:tc>
          <w:tcPr>
            <w:tcW w:w="1704" w:type="dxa"/>
            <w:vAlign w:val="center"/>
          </w:tcPr>
          <w:p w14:paraId="7B6657A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Duplicate coordinates</w:t>
            </w:r>
          </w:p>
        </w:tc>
        <w:tc>
          <w:tcPr>
            <w:tcW w:w="1704" w:type="dxa"/>
            <w:vAlign w:val="center"/>
          </w:tcPr>
          <w:p w14:paraId="203D616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00B0F247" w14:textId="77777777">
        <w:trPr>
          <w:jc w:val="center"/>
        </w:trPr>
        <w:tc>
          <w:tcPr>
            <w:tcW w:w="1704" w:type="dxa"/>
            <w:vAlign w:val="center"/>
          </w:tcPr>
          <w:p w14:paraId="52926DD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T18</w:t>
            </w:r>
          </w:p>
        </w:tc>
        <w:tc>
          <w:tcPr>
            <w:tcW w:w="1704" w:type="dxa"/>
            <w:vAlign w:val="center"/>
          </w:tcPr>
          <w:p w14:paraId="568D989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Random comparison</w:t>
            </w:r>
          </w:p>
        </w:tc>
        <w:tc>
          <w:tcPr>
            <w:tcW w:w="1704" w:type="dxa"/>
            <w:vAlign w:val="center"/>
          </w:tcPr>
          <w:p w14:paraId="1124BD5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Seeded small random point sets</w:t>
            </w:r>
          </w:p>
        </w:tc>
        <w:tc>
          <w:tcPr>
            <w:tcW w:w="1704" w:type="dxa"/>
            <w:vAlign w:val="center"/>
          </w:tcPr>
          <w:p w14:paraId="49817C1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Same minimum squared distance as brute force</w:t>
            </w:r>
          </w:p>
        </w:tc>
        <w:tc>
          <w:tcPr>
            <w:tcW w:w="1704" w:type="dxa"/>
            <w:vAlign w:val="center"/>
          </w:tcPr>
          <w:p w14:paraId="0781658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Optimised correctness</w:t>
            </w:r>
          </w:p>
        </w:tc>
        <w:tc>
          <w:tcPr>
            <w:tcW w:w="1704" w:type="dxa"/>
            <w:vAlign w:val="center"/>
          </w:tcPr>
          <w:p w14:paraId="0A1FCAB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bl>
    <w:p w14:paraId="1F4B43D2" w14:textId="77777777" w:rsidR="00A46F18" w:rsidRPr="00BB62AA" w:rsidRDefault="00A46F18">
      <w:pPr>
        <w:rPr>
          <w:rFonts w:ascii="Times New Roman" w:hAnsi="Times New Roman" w:cs="Times New Roman"/>
          <w:sz w:val="24"/>
          <w:szCs w:val="24"/>
        </w:rPr>
      </w:pPr>
    </w:p>
    <w:p w14:paraId="25758158"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lastRenderedPageBreak/>
        <w:t>8.1 Example unittest suite</w:t>
      </w:r>
    </w:p>
    <w:p w14:paraId="27EFD8D6"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import unittest</w:t>
      </w:r>
      <w:r w:rsidRPr="00BB62AA">
        <w:rPr>
          <w:rFonts w:ascii="Times New Roman" w:hAnsi="Times New Roman" w:cs="Times New Roman"/>
          <w:sz w:val="24"/>
          <w:szCs w:val="24"/>
        </w:rPr>
        <w:br/>
        <w:t>from sentinelops_debugged import sort_alerts, is_blocked, find_signature, closest_logins</w:t>
      </w:r>
      <w:r w:rsidRPr="00BB62AA">
        <w:rPr>
          <w:rFonts w:ascii="Times New Roman" w:hAnsi="Times New Roman" w:cs="Times New Roman"/>
          <w:sz w:val="24"/>
          <w:szCs w:val="24"/>
        </w:rPr>
        <w:br/>
      </w:r>
      <w:r w:rsidRPr="00BB62AA">
        <w:rPr>
          <w:rFonts w:ascii="Times New Roman" w:hAnsi="Times New Roman" w:cs="Times New Roman"/>
          <w:sz w:val="24"/>
          <w:szCs w:val="24"/>
        </w:rPr>
        <w:br/>
        <w:t>class SentinelOpsTests(unittest.TestCase):</w:t>
      </w:r>
      <w:r w:rsidRPr="00BB62AA">
        <w:rPr>
          <w:rFonts w:ascii="Times New Roman" w:hAnsi="Times New Roman" w:cs="Times New Roman"/>
          <w:sz w:val="24"/>
          <w:szCs w:val="24"/>
        </w:rPr>
        <w:br/>
        <w:t xml:space="preserve">    def test_sort_stability(self):</w:t>
      </w:r>
      <w:r w:rsidRPr="00BB62AA">
        <w:rPr>
          <w:rFonts w:ascii="Times New Roman" w:hAnsi="Times New Roman" w:cs="Times New Roman"/>
          <w:sz w:val="24"/>
          <w:szCs w:val="24"/>
        </w:rPr>
        <w:br/>
        <w:t xml:space="preserve">        self.assertEqual(sort_alerts([('A',5),('B',5),('C',7)]),</w:t>
      </w:r>
      <w:r w:rsidRPr="00BB62AA">
        <w:rPr>
          <w:rFonts w:ascii="Times New Roman" w:hAnsi="Times New Roman" w:cs="Times New Roman"/>
          <w:sz w:val="24"/>
          <w:szCs w:val="24"/>
        </w:rPr>
        <w:br/>
        <w:t xml:space="preserve">                         [('C',7),('A',5),('B',5)])</w:t>
      </w:r>
      <w:r w:rsidRPr="00BB62AA">
        <w:rPr>
          <w:rFonts w:ascii="Times New Roman" w:hAnsi="Times New Roman" w:cs="Times New Roman"/>
          <w:sz w:val="24"/>
          <w:szCs w:val="24"/>
        </w:rPr>
        <w:br/>
        <w:t xml:space="preserve">    def test_search(self):</w:t>
      </w:r>
      <w:r w:rsidRPr="00BB62AA">
        <w:rPr>
          <w:rFonts w:ascii="Times New Roman" w:hAnsi="Times New Roman" w:cs="Times New Roman"/>
          <w:sz w:val="24"/>
          <w:szCs w:val="24"/>
        </w:rPr>
        <w:br/>
        <w:t xml:space="preserve">        self.assertTrue(is_blocked(['x','y'], 'y'))</w:t>
      </w:r>
      <w:r w:rsidRPr="00BB62AA">
        <w:rPr>
          <w:rFonts w:ascii="Times New Roman" w:hAnsi="Times New Roman" w:cs="Times New Roman"/>
          <w:sz w:val="24"/>
          <w:szCs w:val="24"/>
        </w:rPr>
        <w:br/>
        <w:t xml:space="preserve">        self.assertFalse(is_blocked(['x','y'], 'z'))</w:t>
      </w:r>
      <w:r w:rsidRPr="00BB62AA">
        <w:rPr>
          <w:rFonts w:ascii="Times New Roman" w:hAnsi="Times New Roman" w:cs="Times New Roman"/>
          <w:sz w:val="24"/>
          <w:szCs w:val="24"/>
        </w:rPr>
        <w:br/>
        <w:t xml:space="preserve">        self.assertFalse(is_blocked([], 'z'))</w:t>
      </w:r>
      <w:r w:rsidRPr="00BB62AA">
        <w:rPr>
          <w:rFonts w:ascii="Times New Roman" w:hAnsi="Times New Roman" w:cs="Times New Roman"/>
          <w:sz w:val="24"/>
          <w:szCs w:val="24"/>
        </w:rPr>
        <w:br/>
        <w:t xml:space="preserve">    def test_string(self):</w:t>
      </w:r>
      <w:r w:rsidRPr="00BB62AA">
        <w:rPr>
          <w:rFonts w:ascii="Times New Roman" w:hAnsi="Times New Roman" w:cs="Times New Roman"/>
          <w:sz w:val="24"/>
          <w:szCs w:val="24"/>
        </w:rPr>
        <w:br/>
        <w:t xml:space="preserve">        self.assertEqual(find_signature('FAILFAIXFAIL','FAIL'), [0,8])</w:t>
      </w:r>
      <w:r w:rsidRPr="00BB62AA">
        <w:rPr>
          <w:rFonts w:ascii="Times New Roman" w:hAnsi="Times New Roman" w:cs="Times New Roman"/>
          <w:sz w:val="24"/>
          <w:szCs w:val="24"/>
        </w:rPr>
        <w:br/>
        <w:t xml:space="preserve">        self.assertEqual(find_signature('aaaa','aa'), [0,1,2])</w:t>
      </w:r>
      <w:r w:rsidRPr="00BB62AA">
        <w:rPr>
          <w:rFonts w:ascii="Times New Roman" w:hAnsi="Times New Roman" w:cs="Times New Roman"/>
          <w:sz w:val="24"/>
          <w:szCs w:val="24"/>
        </w:rPr>
        <w:br/>
        <w:t xml:space="preserve">        self.assertEqual(find_signature('ABCXYZ','XYZ'), [3])</w:t>
      </w:r>
      <w:r w:rsidRPr="00BB62AA">
        <w:rPr>
          <w:rFonts w:ascii="Times New Roman" w:hAnsi="Times New Roman" w:cs="Times New Roman"/>
          <w:sz w:val="24"/>
          <w:szCs w:val="24"/>
        </w:rPr>
        <w:br/>
        <w:t xml:space="preserve">        self.assertEqual(find_signature('ABC',''), [0,1,2,3])</w:t>
      </w:r>
      <w:r w:rsidRPr="00BB62AA">
        <w:rPr>
          <w:rFonts w:ascii="Times New Roman" w:hAnsi="Times New Roman" w:cs="Times New Roman"/>
          <w:sz w:val="24"/>
          <w:szCs w:val="24"/>
        </w:rPr>
        <w:br/>
        <w:t xml:space="preserve">    def test_closest(self):</w:t>
      </w:r>
      <w:r w:rsidRPr="00BB62AA">
        <w:rPr>
          <w:rFonts w:ascii="Times New Roman" w:hAnsi="Times New Roman" w:cs="Times New Roman"/>
          <w:sz w:val="24"/>
          <w:szCs w:val="24"/>
        </w:rPr>
        <w:br/>
        <w:t xml:space="preserve">        ans = closest_logins([(2,3),(12,30),(40,50),(5,1),(12,10),(3,4)])</w:t>
      </w:r>
      <w:r w:rsidRPr="00BB62AA">
        <w:rPr>
          <w:rFonts w:ascii="Times New Roman" w:hAnsi="Times New Roman" w:cs="Times New Roman"/>
          <w:sz w:val="24"/>
          <w:szCs w:val="24"/>
        </w:rPr>
        <w:br/>
        <w:t xml:space="preserve">        self.assertEqual(ans[0], (0,5))</w:t>
      </w:r>
      <w:r w:rsidRPr="00BB62AA">
        <w:rPr>
          <w:rFonts w:ascii="Times New Roman" w:hAnsi="Times New Roman" w:cs="Times New Roman"/>
          <w:sz w:val="24"/>
          <w:szCs w:val="24"/>
        </w:rPr>
        <w:br/>
        <w:t xml:space="preserve">        self.assertAlmostEqual(ans[1], 2**0.5)</w:t>
      </w:r>
      <w:r w:rsidRPr="00BB62AA">
        <w:rPr>
          <w:rFonts w:ascii="Times New Roman" w:hAnsi="Times New Roman" w:cs="Times New Roman"/>
          <w:sz w:val="24"/>
          <w:szCs w:val="24"/>
        </w:rPr>
        <w:br/>
        <w:t xml:space="preserve">        self.assertIsNone(closest_logins([]))</w:t>
      </w:r>
      <w:r w:rsidRPr="00BB62AA">
        <w:rPr>
          <w:rFonts w:ascii="Times New Roman" w:hAnsi="Times New Roman" w:cs="Times New Roman"/>
          <w:sz w:val="24"/>
          <w:szCs w:val="24"/>
        </w:rPr>
        <w:br/>
      </w:r>
      <w:r w:rsidRPr="00BB62AA">
        <w:rPr>
          <w:rFonts w:ascii="Times New Roman" w:hAnsi="Times New Roman" w:cs="Times New Roman"/>
          <w:sz w:val="24"/>
          <w:szCs w:val="24"/>
        </w:rPr>
        <w:br/>
        <w:t>if __name__ == '__main__':</w:t>
      </w:r>
      <w:r w:rsidRPr="00BB62AA">
        <w:rPr>
          <w:rFonts w:ascii="Times New Roman" w:hAnsi="Times New Roman" w:cs="Times New Roman"/>
          <w:sz w:val="24"/>
          <w:szCs w:val="24"/>
        </w:rPr>
        <w:br/>
        <w:t xml:space="preserve">    unittest.main()</w:t>
      </w:r>
    </w:p>
    <w:p w14:paraId="375E4CFE"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Run with python -m unittest -v. Add a seeded randomised test that compares the minimum squared distance from the divide-and-conquer algorithm against the brute-force oracle for many small datasets.</w:t>
      </w:r>
    </w:p>
    <w:p w14:paraId="37BC73CB"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9. Complexity Analysis</w:t>
      </w:r>
    </w:p>
    <w:p w14:paraId="53B307D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Let n be the number of alerts or blocklist entries; for string matching, n is </w:t>
      </w:r>
      <w:proofErr w:type="gramStart"/>
      <w:r w:rsidRPr="00BB62AA">
        <w:rPr>
          <w:rFonts w:ascii="Times New Roman" w:hAnsi="Times New Roman" w:cs="Times New Roman"/>
          <w:sz w:val="24"/>
          <w:szCs w:val="24"/>
        </w:rPr>
        <w:t>log</w:t>
      </w:r>
      <w:proofErr w:type="gramEnd"/>
      <w:r w:rsidRPr="00BB62AA">
        <w:rPr>
          <w:rFonts w:ascii="Times New Roman" w:hAnsi="Times New Roman" w:cs="Times New Roman"/>
          <w:sz w:val="24"/>
          <w:szCs w:val="24"/>
        </w:rPr>
        <w:t xml:space="preserve"> length and m is pattern length; for closest pair, n is the number of points. Auxiliary space excludes input data but includes extra storage allocated by the implementation.</w:t>
      </w:r>
    </w:p>
    <w:tbl>
      <w:tblPr>
        <w:tblStyle w:val="TableGrid"/>
        <w:tblW w:w="0" w:type="auto"/>
        <w:jc w:val="center"/>
        <w:tblLook w:val="04A0" w:firstRow="1" w:lastRow="0" w:firstColumn="1" w:lastColumn="0" w:noHBand="0" w:noVBand="1"/>
      </w:tblPr>
      <w:tblGrid>
        <w:gridCol w:w="1704"/>
        <w:gridCol w:w="1704"/>
        <w:gridCol w:w="1704"/>
        <w:gridCol w:w="1704"/>
        <w:gridCol w:w="1803"/>
        <w:gridCol w:w="1704"/>
      </w:tblGrid>
      <w:tr w:rsidR="00A46F18" w:rsidRPr="00BB62AA" w14:paraId="4239ABA6" w14:textId="77777777">
        <w:trPr>
          <w:jc w:val="center"/>
        </w:trPr>
        <w:tc>
          <w:tcPr>
            <w:tcW w:w="1704" w:type="dxa"/>
            <w:shd w:val="clear" w:color="auto" w:fill="DCEAF3"/>
            <w:vAlign w:val="center"/>
          </w:tcPr>
          <w:p w14:paraId="16419050"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Algorithm</w:t>
            </w:r>
          </w:p>
        </w:tc>
        <w:tc>
          <w:tcPr>
            <w:tcW w:w="1704" w:type="dxa"/>
            <w:shd w:val="clear" w:color="auto" w:fill="DCEAF3"/>
            <w:vAlign w:val="center"/>
          </w:tcPr>
          <w:p w14:paraId="6C4A1D8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Best time</w:t>
            </w:r>
          </w:p>
        </w:tc>
        <w:tc>
          <w:tcPr>
            <w:tcW w:w="1704" w:type="dxa"/>
            <w:shd w:val="clear" w:color="auto" w:fill="DCEAF3"/>
            <w:vAlign w:val="center"/>
          </w:tcPr>
          <w:p w14:paraId="725BEDC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Average time</w:t>
            </w:r>
          </w:p>
        </w:tc>
        <w:tc>
          <w:tcPr>
            <w:tcW w:w="1704" w:type="dxa"/>
            <w:shd w:val="clear" w:color="auto" w:fill="DCEAF3"/>
            <w:vAlign w:val="center"/>
          </w:tcPr>
          <w:p w14:paraId="4BBCEEF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Worst time</w:t>
            </w:r>
          </w:p>
        </w:tc>
        <w:tc>
          <w:tcPr>
            <w:tcW w:w="1704" w:type="dxa"/>
            <w:shd w:val="clear" w:color="auto" w:fill="DCEAF3"/>
            <w:vAlign w:val="center"/>
          </w:tcPr>
          <w:p w14:paraId="2A292CB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Auxiliary space</w:t>
            </w:r>
          </w:p>
        </w:tc>
        <w:tc>
          <w:tcPr>
            <w:tcW w:w="1704" w:type="dxa"/>
            <w:shd w:val="clear" w:color="auto" w:fill="DCEAF3"/>
            <w:vAlign w:val="center"/>
          </w:tcPr>
          <w:p w14:paraId="08A522EE"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Explanation</w:t>
            </w:r>
          </w:p>
        </w:tc>
      </w:tr>
      <w:tr w:rsidR="00A46F18" w:rsidRPr="00BB62AA" w14:paraId="58AAF698" w14:textId="77777777">
        <w:trPr>
          <w:jc w:val="center"/>
        </w:trPr>
        <w:tc>
          <w:tcPr>
            <w:tcW w:w="1704" w:type="dxa"/>
            <w:vAlign w:val="center"/>
          </w:tcPr>
          <w:p w14:paraId="397AD91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Insertion sort core</w:t>
            </w:r>
          </w:p>
        </w:tc>
        <w:tc>
          <w:tcPr>
            <w:tcW w:w="1704" w:type="dxa"/>
            <w:vAlign w:val="center"/>
          </w:tcPr>
          <w:p w14:paraId="38E6523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w:t>
            </w:r>
          </w:p>
        </w:tc>
        <w:tc>
          <w:tcPr>
            <w:tcW w:w="1704" w:type="dxa"/>
            <w:vAlign w:val="center"/>
          </w:tcPr>
          <w:p w14:paraId="76EDF20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O(n²)</w:t>
            </w:r>
          </w:p>
        </w:tc>
        <w:tc>
          <w:tcPr>
            <w:tcW w:w="1704" w:type="dxa"/>
            <w:vAlign w:val="center"/>
          </w:tcPr>
          <w:p w14:paraId="216B111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O(n²)</w:t>
            </w:r>
          </w:p>
        </w:tc>
        <w:tc>
          <w:tcPr>
            <w:tcW w:w="1704" w:type="dxa"/>
            <w:vAlign w:val="center"/>
          </w:tcPr>
          <w:p w14:paraId="237CA19D"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w:t>
            </w:r>
          </w:p>
        </w:tc>
        <w:tc>
          <w:tcPr>
            <w:tcW w:w="1704" w:type="dxa"/>
            <w:vAlign w:val="center"/>
          </w:tcPr>
          <w:p w14:paraId="7F50C53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Few shifts when already ordered; many when reverse ordered.</w:t>
            </w:r>
          </w:p>
        </w:tc>
      </w:tr>
      <w:tr w:rsidR="00A46F18" w:rsidRPr="00BB62AA" w14:paraId="29ACBAF8" w14:textId="77777777">
        <w:trPr>
          <w:jc w:val="center"/>
        </w:trPr>
        <w:tc>
          <w:tcPr>
            <w:tcW w:w="1704" w:type="dxa"/>
            <w:vAlign w:val="center"/>
          </w:tcPr>
          <w:p w14:paraId="31C30BC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sort_alerts wrapper</w:t>
            </w:r>
          </w:p>
        </w:tc>
        <w:tc>
          <w:tcPr>
            <w:tcW w:w="1704" w:type="dxa"/>
            <w:vAlign w:val="center"/>
          </w:tcPr>
          <w:p w14:paraId="22A85E2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w:t>
            </w:r>
          </w:p>
        </w:tc>
        <w:tc>
          <w:tcPr>
            <w:tcW w:w="1704" w:type="dxa"/>
            <w:vAlign w:val="center"/>
          </w:tcPr>
          <w:p w14:paraId="3030341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O(n²)</w:t>
            </w:r>
          </w:p>
        </w:tc>
        <w:tc>
          <w:tcPr>
            <w:tcW w:w="1704" w:type="dxa"/>
            <w:vAlign w:val="center"/>
          </w:tcPr>
          <w:p w14:paraId="444A315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O(n²)</w:t>
            </w:r>
          </w:p>
        </w:tc>
        <w:tc>
          <w:tcPr>
            <w:tcW w:w="1704" w:type="dxa"/>
            <w:vAlign w:val="center"/>
          </w:tcPr>
          <w:p w14:paraId="6D5497A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w:t>
            </w:r>
          </w:p>
        </w:tc>
        <w:tc>
          <w:tcPr>
            <w:tcW w:w="1704" w:type="dxa"/>
            <w:vAlign w:val="center"/>
          </w:tcPr>
          <w:p w14:paraId="614B87F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Copies the input list before sorting.</w:t>
            </w:r>
          </w:p>
        </w:tc>
      </w:tr>
      <w:tr w:rsidR="00A46F18" w:rsidRPr="00BB62AA" w14:paraId="50C00F88" w14:textId="77777777">
        <w:trPr>
          <w:jc w:val="center"/>
        </w:trPr>
        <w:tc>
          <w:tcPr>
            <w:tcW w:w="1704" w:type="dxa"/>
            <w:vAlign w:val="center"/>
          </w:tcPr>
          <w:p w14:paraId="628D8F9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Sequential search</w:t>
            </w:r>
          </w:p>
        </w:tc>
        <w:tc>
          <w:tcPr>
            <w:tcW w:w="1704" w:type="dxa"/>
            <w:vAlign w:val="center"/>
          </w:tcPr>
          <w:p w14:paraId="6BC96E7D"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w:t>
            </w:r>
          </w:p>
        </w:tc>
        <w:tc>
          <w:tcPr>
            <w:tcW w:w="1704" w:type="dxa"/>
            <w:vAlign w:val="center"/>
          </w:tcPr>
          <w:p w14:paraId="29A08FD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w:t>
            </w:r>
          </w:p>
        </w:tc>
        <w:tc>
          <w:tcPr>
            <w:tcW w:w="1704" w:type="dxa"/>
            <w:vAlign w:val="center"/>
          </w:tcPr>
          <w:p w14:paraId="0FBA400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w:t>
            </w:r>
          </w:p>
        </w:tc>
        <w:tc>
          <w:tcPr>
            <w:tcW w:w="1704" w:type="dxa"/>
            <w:vAlign w:val="center"/>
          </w:tcPr>
          <w:p w14:paraId="77375D74"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w:t>
            </w:r>
          </w:p>
        </w:tc>
        <w:tc>
          <w:tcPr>
            <w:tcW w:w="1704" w:type="dxa"/>
            <w:vAlign w:val="center"/>
          </w:tcPr>
          <w:p w14:paraId="2209103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xml:space="preserve">First item may match; absent </w:t>
            </w:r>
            <w:r w:rsidRPr="00BB62AA">
              <w:rPr>
                <w:rFonts w:ascii="Times New Roman" w:hAnsi="Times New Roman" w:cs="Times New Roman"/>
                <w:sz w:val="24"/>
                <w:szCs w:val="24"/>
              </w:rPr>
              <w:lastRenderedPageBreak/>
              <w:t>or last item requires full scan.</w:t>
            </w:r>
          </w:p>
        </w:tc>
      </w:tr>
      <w:tr w:rsidR="00A46F18" w:rsidRPr="00BB62AA" w14:paraId="2A4CD83F" w14:textId="77777777">
        <w:trPr>
          <w:jc w:val="center"/>
        </w:trPr>
        <w:tc>
          <w:tcPr>
            <w:tcW w:w="1704" w:type="dxa"/>
            <w:vAlign w:val="center"/>
          </w:tcPr>
          <w:p w14:paraId="7320B06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Brute-force matching</w:t>
            </w:r>
          </w:p>
        </w:tc>
        <w:tc>
          <w:tcPr>
            <w:tcW w:w="1704" w:type="dxa"/>
            <w:vAlign w:val="center"/>
          </w:tcPr>
          <w:p w14:paraId="481CD4C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O(n+m) for setup/special cases</w:t>
            </w:r>
          </w:p>
        </w:tc>
        <w:tc>
          <w:tcPr>
            <w:tcW w:w="1704" w:type="dxa"/>
            <w:vAlign w:val="center"/>
          </w:tcPr>
          <w:p w14:paraId="151CDE3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O(nm) upper bound</w:t>
            </w:r>
          </w:p>
        </w:tc>
        <w:tc>
          <w:tcPr>
            <w:tcW w:w="1704" w:type="dxa"/>
            <w:vAlign w:val="center"/>
          </w:tcPr>
          <w:p w14:paraId="0F86D09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O(nm)</w:t>
            </w:r>
          </w:p>
        </w:tc>
        <w:tc>
          <w:tcPr>
            <w:tcW w:w="1704" w:type="dxa"/>
            <w:vAlign w:val="center"/>
          </w:tcPr>
          <w:p w14:paraId="41FCB8B9"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 working space, plus O(k) output</w:t>
            </w:r>
          </w:p>
        </w:tc>
        <w:tc>
          <w:tcPr>
            <w:tcW w:w="1704" w:type="dxa"/>
            <w:vAlign w:val="center"/>
          </w:tcPr>
          <w:p w14:paraId="17476DD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At most n-m+1 alignments, up to m comparisons each.</w:t>
            </w:r>
          </w:p>
        </w:tc>
      </w:tr>
      <w:tr w:rsidR="00A46F18" w:rsidRPr="00BB62AA" w14:paraId="04E06D92" w14:textId="77777777">
        <w:trPr>
          <w:jc w:val="center"/>
        </w:trPr>
        <w:tc>
          <w:tcPr>
            <w:tcW w:w="1704" w:type="dxa"/>
            <w:vAlign w:val="center"/>
          </w:tcPr>
          <w:p w14:paraId="6110C34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Brute-force closest pair</w:t>
            </w:r>
          </w:p>
        </w:tc>
        <w:tc>
          <w:tcPr>
            <w:tcW w:w="1704" w:type="dxa"/>
            <w:vAlign w:val="center"/>
          </w:tcPr>
          <w:p w14:paraId="5B1F4A5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Θ(n²)</w:t>
            </w:r>
          </w:p>
        </w:tc>
        <w:tc>
          <w:tcPr>
            <w:tcW w:w="1704" w:type="dxa"/>
            <w:vAlign w:val="center"/>
          </w:tcPr>
          <w:p w14:paraId="5A73A82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Θ(n²)</w:t>
            </w:r>
          </w:p>
        </w:tc>
        <w:tc>
          <w:tcPr>
            <w:tcW w:w="1704" w:type="dxa"/>
            <w:vAlign w:val="center"/>
          </w:tcPr>
          <w:p w14:paraId="22068AA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Θ(n²)</w:t>
            </w:r>
          </w:p>
        </w:tc>
        <w:tc>
          <w:tcPr>
            <w:tcW w:w="1704" w:type="dxa"/>
            <w:vAlign w:val="center"/>
          </w:tcPr>
          <w:p w14:paraId="70020221"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w:t>
            </w:r>
          </w:p>
        </w:tc>
        <w:tc>
          <w:tcPr>
            <w:tcW w:w="1704" w:type="dxa"/>
            <w:vAlign w:val="center"/>
          </w:tcPr>
          <w:p w14:paraId="1818A78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Checks n(n-1)/2 unordered pairs.</w:t>
            </w:r>
          </w:p>
        </w:tc>
      </w:tr>
      <w:tr w:rsidR="00A46F18" w:rsidRPr="00BB62AA" w14:paraId="1E0A0D1B" w14:textId="77777777">
        <w:trPr>
          <w:jc w:val="center"/>
        </w:trPr>
        <w:tc>
          <w:tcPr>
            <w:tcW w:w="1704" w:type="dxa"/>
            <w:vAlign w:val="center"/>
          </w:tcPr>
          <w:p w14:paraId="30D826F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xml:space="preserve">Python </w:t>
            </w:r>
            <w:proofErr w:type="gramStart"/>
            <w:r w:rsidRPr="00BB62AA">
              <w:rPr>
                <w:rFonts w:ascii="Times New Roman" w:hAnsi="Times New Roman" w:cs="Times New Roman"/>
                <w:sz w:val="24"/>
                <w:szCs w:val="24"/>
              </w:rPr>
              <w:t>sorted(</w:t>
            </w:r>
            <w:proofErr w:type="gramEnd"/>
            <w:r w:rsidRPr="00BB62AA">
              <w:rPr>
                <w:rFonts w:ascii="Times New Roman" w:hAnsi="Times New Roman" w:cs="Times New Roman"/>
                <w:sz w:val="24"/>
                <w:szCs w:val="24"/>
              </w:rPr>
              <w:t>)</w:t>
            </w:r>
          </w:p>
        </w:tc>
        <w:tc>
          <w:tcPr>
            <w:tcW w:w="1704" w:type="dxa"/>
            <w:vAlign w:val="center"/>
          </w:tcPr>
          <w:p w14:paraId="6F5CDDE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 on favourable structured input</w:t>
            </w:r>
          </w:p>
        </w:tc>
        <w:tc>
          <w:tcPr>
            <w:tcW w:w="1704" w:type="dxa"/>
            <w:vAlign w:val="center"/>
          </w:tcPr>
          <w:p w14:paraId="58B8C107"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n log n)</w:t>
            </w:r>
          </w:p>
        </w:tc>
        <w:tc>
          <w:tcPr>
            <w:tcW w:w="1704" w:type="dxa"/>
            <w:vAlign w:val="center"/>
          </w:tcPr>
          <w:p w14:paraId="42D1FDB0"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n log n)</w:t>
            </w:r>
          </w:p>
        </w:tc>
        <w:tc>
          <w:tcPr>
            <w:tcW w:w="1704" w:type="dxa"/>
            <w:vAlign w:val="center"/>
          </w:tcPr>
          <w:p w14:paraId="0CFE221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 implementation-dependent</w:t>
            </w:r>
          </w:p>
        </w:tc>
        <w:tc>
          <w:tcPr>
            <w:tcW w:w="1704" w:type="dxa"/>
            <w:vAlign w:val="center"/>
          </w:tcPr>
          <w:p w14:paraId="0C6F1F2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Adaptive, stable Timsort; consult Python documentation for version-specific details.</w:t>
            </w:r>
          </w:p>
        </w:tc>
      </w:tr>
      <w:tr w:rsidR="00A46F18" w:rsidRPr="00BB62AA" w14:paraId="7F7275E3" w14:textId="77777777">
        <w:trPr>
          <w:jc w:val="center"/>
        </w:trPr>
        <w:tc>
          <w:tcPr>
            <w:tcW w:w="1704" w:type="dxa"/>
            <w:vAlign w:val="center"/>
          </w:tcPr>
          <w:p w14:paraId="02A58FA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Set lookup after build</w:t>
            </w:r>
          </w:p>
        </w:tc>
        <w:tc>
          <w:tcPr>
            <w:tcW w:w="1704" w:type="dxa"/>
            <w:vAlign w:val="center"/>
          </w:tcPr>
          <w:p w14:paraId="248531D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xml:space="preserve">O(n) build;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 average query</w:t>
            </w:r>
          </w:p>
        </w:tc>
        <w:tc>
          <w:tcPr>
            <w:tcW w:w="1704" w:type="dxa"/>
            <w:vAlign w:val="center"/>
          </w:tcPr>
          <w:p w14:paraId="24D5F11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 xml:space="preserve">O(n) build;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 average query</w:t>
            </w:r>
          </w:p>
        </w:tc>
        <w:tc>
          <w:tcPr>
            <w:tcW w:w="1704" w:type="dxa"/>
            <w:vAlign w:val="center"/>
          </w:tcPr>
          <w:p w14:paraId="3E8E734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 pathological query</w:t>
            </w:r>
          </w:p>
        </w:tc>
        <w:tc>
          <w:tcPr>
            <w:tcW w:w="1704" w:type="dxa"/>
            <w:vAlign w:val="center"/>
          </w:tcPr>
          <w:p w14:paraId="79E9D4B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w:t>
            </w:r>
          </w:p>
        </w:tc>
        <w:tc>
          <w:tcPr>
            <w:tcW w:w="1704" w:type="dxa"/>
            <w:vAlign w:val="center"/>
          </w:tcPr>
          <w:p w14:paraId="1A9273D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Hash set costs memory; average lookup is constant time.</w:t>
            </w:r>
          </w:p>
        </w:tc>
      </w:tr>
      <w:tr w:rsidR="00A46F18" w:rsidRPr="00BB62AA" w14:paraId="5B5BAAEA" w14:textId="77777777">
        <w:trPr>
          <w:jc w:val="center"/>
        </w:trPr>
        <w:tc>
          <w:tcPr>
            <w:tcW w:w="1704" w:type="dxa"/>
            <w:vAlign w:val="center"/>
          </w:tcPr>
          <w:p w14:paraId="6521788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KMP</w:t>
            </w:r>
          </w:p>
        </w:tc>
        <w:tc>
          <w:tcPr>
            <w:tcW w:w="1704" w:type="dxa"/>
            <w:vAlign w:val="center"/>
          </w:tcPr>
          <w:p w14:paraId="501AB96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O(n+m)</w:t>
            </w:r>
          </w:p>
        </w:tc>
        <w:tc>
          <w:tcPr>
            <w:tcW w:w="1704" w:type="dxa"/>
            <w:vAlign w:val="center"/>
          </w:tcPr>
          <w:p w14:paraId="2C485C4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O(n+m)</w:t>
            </w:r>
          </w:p>
        </w:tc>
        <w:tc>
          <w:tcPr>
            <w:tcW w:w="1704" w:type="dxa"/>
            <w:vAlign w:val="center"/>
          </w:tcPr>
          <w:p w14:paraId="6F089C7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O(n+m)</w:t>
            </w:r>
          </w:p>
        </w:tc>
        <w:tc>
          <w:tcPr>
            <w:tcW w:w="1704" w:type="dxa"/>
            <w:vAlign w:val="center"/>
          </w:tcPr>
          <w:p w14:paraId="386702B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O(m), plus output</w:t>
            </w:r>
          </w:p>
        </w:tc>
        <w:tc>
          <w:tcPr>
            <w:tcW w:w="1704" w:type="dxa"/>
            <w:vAlign w:val="center"/>
          </w:tcPr>
          <w:p w14:paraId="62E08BA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Prefix table avoids repeatedly comparing known characters.</w:t>
            </w:r>
          </w:p>
        </w:tc>
      </w:tr>
      <w:tr w:rsidR="00A46F18" w:rsidRPr="00BB62AA" w14:paraId="2AAAA7D4" w14:textId="77777777">
        <w:trPr>
          <w:jc w:val="center"/>
        </w:trPr>
        <w:tc>
          <w:tcPr>
            <w:tcW w:w="1704" w:type="dxa"/>
            <w:vAlign w:val="center"/>
          </w:tcPr>
          <w:p w14:paraId="66B8B3E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Divide-and-conquer closest pair</w:t>
            </w:r>
          </w:p>
        </w:tc>
        <w:tc>
          <w:tcPr>
            <w:tcW w:w="1704" w:type="dxa"/>
            <w:vAlign w:val="center"/>
          </w:tcPr>
          <w:p w14:paraId="56DA0659"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n log n)</w:t>
            </w:r>
          </w:p>
        </w:tc>
        <w:tc>
          <w:tcPr>
            <w:tcW w:w="1704" w:type="dxa"/>
            <w:vAlign w:val="center"/>
          </w:tcPr>
          <w:p w14:paraId="053259FB"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n log n)</w:t>
            </w:r>
          </w:p>
        </w:tc>
        <w:tc>
          <w:tcPr>
            <w:tcW w:w="1704" w:type="dxa"/>
            <w:vAlign w:val="center"/>
          </w:tcPr>
          <w:p w14:paraId="77B296E5" w14:textId="77777777" w:rsidR="00A46F18" w:rsidRPr="00BB62AA" w:rsidRDefault="00000000">
            <w:pPr>
              <w:spacing w:after="0"/>
              <w:rPr>
                <w:rFonts w:ascii="Times New Roman" w:hAnsi="Times New Roman" w:cs="Times New Roman"/>
                <w:sz w:val="24"/>
                <w:szCs w:val="24"/>
              </w:rPr>
            </w:pP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n log n)</w:t>
            </w:r>
          </w:p>
        </w:tc>
        <w:tc>
          <w:tcPr>
            <w:tcW w:w="1704" w:type="dxa"/>
            <w:vAlign w:val="center"/>
          </w:tcPr>
          <w:p w14:paraId="1953CF8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 typical implementation</w:t>
            </w:r>
          </w:p>
        </w:tc>
        <w:tc>
          <w:tcPr>
            <w:tcW w:w="1704" w:type="dxa"/>
            <w:vAlign w:val="center"/>
          </w:tcPr>
          <w:p w14:paraId="3F4DE72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Sort and recurse while checking a narrow strip.</w:t>
            </w:r>
          </w:p>
        </w:tc>
      </w:tr>
    </w:tbl>
    <w:p w14:paraId="6FF53ADE" w14:textId="77777777" w:rsidR="00A46F18" w:rsidRPr="00BB62AA" w:rsidRDefault="00A46F18">
      <w:pPr>
        <w:rPr>
          <w:rFonts w:ascii="Times New Roman" w:hAnsi="Times New Roman" w:cs="Times New Roman"/>
          <w:sz w:val="24"/>
          <w:szCs w:val="24"/>
        </w:rPr>
      </w:pPr>
    </w:p>
    <w:p w14:paraId="2DE04219"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The insertion-sort core is in-place with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 xml:space="preserve">1) auxiliary space, but the provided wrapper copies the input and uses O(n) extra space. String matching output requires O(k) space for k matches; the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 entry describes working space excluding output. Hash-table average-case bounds are not worst-case guarantees.</w:t>
      </w:r>
    </w:p>
    <w:p w14:paraId="0F547ED8"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10. Optimisation Strategies</w:t>
      </w:r>
    </w:p>
    <w:p w14:paraId="3792DC11"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10.1 Alert sorting</w:t>
      </w:r>
    </w:p>
    <w:p w14:paraId="1811497A"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Keep insertion sort as an educational baseline, especially for small or nearly sorted inputs. For production use, Python's </w:t>
      </w:r>
      <w:proofErr w:type="gramStart"/>
      <w:r w:rsidRPr="00BB62AA">
        <w:rPr>
          <w:rFonts w:ascii="Times New Roman" w:hAnsi="Times New Roman" w:cs="Times New Roman"/>
          <w:sz w:val="24"/>
          <w:szCs w:val="24"/>
        </w:rPr>
        <w:t>sorted(</w:t>
      </w:r>
      <w:proofErr w:type="gramEnd"/>
      <w:r w:rsidRPr="00BB62AA">
        <w:rPr>
          <w:rFonts w:ascii="Times New Roman" w:hAnsi="Times New Roman" w:cs="Times New Roman"/>
          <w:sz w:val="24"/>
          <w:szCs w:val="24"/>
        </w:rPr>
        <w:t>) is concise and optimised. It is stable, so equal severity values preserve their original relative order.</w:t>
      </w:r>
    </w:p>
    <w:p w14:paraId="6A3C83DE"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def sort_alerts_optimized(alerts):</w:t>
      </w:r>
      <w:r w:rsidRPr="00BB62AA">
        <w:rPr>
          <w:rFonts w:ascii="Times New Roman" w:hAnsi="Times New Roman" w:cs="Times New Roman"/>
          <w:sz w:val="24"/>
          <w:szCs w:val="24"/>
        </w:rPr>
        <w:br/>
        <w:t xml:space="preserve">    """Return alerts ordered by descending severity using stable built-in sort."""</w:t>
      </w:r>
      <w:r w:rsidRPr="00BB62AA">
        <w:rPr>
          <w:rFonts w:ascii="Times New Roman" w:hAnsi="Times New Roman" w:cs="Times New Roman"/>
          <w:sz w:val="24"/>
          <w:szCs w:val="24"/>
        </w:rPr>
        <w:br/>
        <w:t xml:space="preserve">    return </w:t>
      </w:r>
      <w:proofErr w:type="gramStart"/>
      <w:r w:rsidRPr="00BB62AA">
        <w:rPr>
          <w:rFonts w:ascii="Times New Roman" w:hAnsi="Times New Roman" w:cs="Times New Roman"/>
          <w:sz w:val="24"/>
          <w:szCs w:val="24"/>
        </w:rPr>
        <w:t>sorted(</w:t>
      </w:r>
      <w:proofErr w:type="gramEnd"/>
      <w:r w:rsidRPr="00BB62AA">
        <w:rPr>
          <w:rFonts w:ascii="Times New Roman" w:hAnsi="Times New Roman" w:cs="Times New Roman"/>
          <w:sz w:val="24"/>
          <w:szCs w:val="24"/>
        </w:rPr>
        <w:t xml:space="preserve">alerts, key=lambda alert: </w:t>
      </w:r>
      <w:proofErr w:type="gramStart"/>
      <w:r w:rsidRPr="00BB62AA">
        <w:rPr>
          <w:rFonts w:ascii="Times New Roman" w:hAnsi="Times New Roman" w:cs="Times New Roman"/>
          <w:sz w:val="24"/>
          <w:szCs w:val="24"/>
        </w:rPr>
        <w:t>alert[</w:t>
      </w:r>
      <w:proofErr w:type="gramEnd"/>
      <w:r w:rsidRPr="00BB62AA">
        <w:rPr>
          <w:rFonts w:ascii="Times New Roman" w:hAnsi="Times New Roman" w:cs="Times New Roman"/>
          <w:sz w:val="24"/>
          <w:szCs w:val="24"/>
        </w:rPr>
        <w:t>1], reverse=True)</w:t>
      </w:r>
    </w:p>
    <w:p w14:paraId="2E9BBE7B"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lastRenderedPageBreak/>
        <w:t>10.2 Repeated IP lookup</w:t>
      </w:r>
    </w:p>
    <w:p w14:paraId="27E73E9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Sequential search is easy to understand and needs no extra index. For many queries against a mostly fixed blocklist, build a set once and use membership testing. Set construction costs O(n) time and O(n) memory; each query is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 on average. Keep the set synchronised if the blocklist changes.</w:t>
      </w:r>
    </w:p>
    <w:p w14:paraId="6D57F7E5"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blocked = set(</w:t>
      </w:r>
      <w:proofErr w:type="gramStart"/>
      <w:r w:rsidRPr="00BB62AA">
        <w:rPr>
          <w:rFonts w:ascii="Times New Roman" w:hAnsi="Times New Roman" w:cs="Times New Roman"/>
          <w:sz w:val="24"/>
          <w:szCs w:val="24"/>
        </w:rPr>
        <w:t>blocklist)  #</w:t>
      </w:r>
      <w:proofErr w:type="gramEnd"/>
      <w:r w:rsidRPr="00BB62AA">
        <w:rPr>
          <w:rFonts w:ascii="Times New Roman" w:hAnsi="Times New Roman" w:cs="Times New Roman"/>
          <w:sz w:val="24"/>
          <w:szCs w:val="24"/>
        </w:rPr>
        <w:t xml:space="preserve"> Build once</w:t>
      </w:r>
      <w:r w:rsidRPr="00BB62AA">
        <w:rPr>
          <w:rFonts w:ascii="Times New Roman" w:hAnsi="Times New Roman" w:cs="Times New Roman"/>
          <w:sz w:val="24"/>
          <w:szCs w:val="24"/>
        </w:rPr>
        <w:br/>
        <w:t xml:space="preserve">answer = ip in blocked      # Average-case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1)</w:t>
      </w:r>
    </w:p>
    <w:p w14:paraId="62CE075F"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10.3 KMP string matching</w:t>
      </w:r>
    </w:p>
    <w:p w14:paraId="14FDB90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Knuth–Morris–Pratt preprocesses the pattern into a prefix table. After a mismatch, it reuses known prefix information instead of restarting from the next text character. This gives O(n+m) time and is useful for large logs or repeated searches. Brute force is simpler for small inputs.</w:t>
      </w:r>
    </w:p>
    <w:p w14:paraId="64B02280"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10.4 Divide-and-conquer closest pair</w:t>
      </w:r>
    </w:p>
    <w:p w14:paraId="542863F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The brute-force implementation is Θ(n²), making it a useful reference for small cases. A divide-and-conquer algorithm sorts points by x-coordinate, recursively finds the best pair in each half, takes the smaller distance δ, then checks a vertical strip of width 2δ around the split. Strip points are processed by y-coordinate; geometric packing bounds the number of relevant neighbours. Maintaining y-order through recursion is important to retain </w:t>
      </w:r>
      <w:proofErr w:type="gramStart"/>
      <w:r w:rsidRPr="00BB62AA">
        <w:rPr>
          <w:rFonts w:ascii="Times New Roman" w:hAnsi="Times New Roman" w:cs="Times New Roman"/>
          <w:sz w:val="24"/>
          <w:szCs w:val="24"/>
        </w:rPr>
        <w:t>O(</w:t>
      </w:r>
      <w:proofErr w:type="gramEnd"/>
      <w:r w:rsidRPr="00BB62AA">
        <w:rPr>
          <w:rFonts w:ascii="Times New Roman" w:hAnsi="Times New Roman" w:cs="Times New Roman"/>
          <w:sz w:val="24"/>
          <w:szCs w:val="24"/>
        </w:rPr>
        <w:t>n log n) time.</w:t>
      </w:r>
    </w:p>
    <w:p w14:paraId="2C90B26F"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Correctness checks must cover original indices, duplicate coordinates, distinct pairs, consistent squared-distance comparisons, and the strip boundary. Compare the optimised result with brute force on many seeded random small inputs before claiming it is correct.</w:t>
      </w:r>
    </w:p>
    <w:p w14:paraId="461A17C7"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11. Experimental Benchmarking</w:t>
      </w:r>
    </w:p>
    <w:p w14:paraId="720F03C2"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11.1 Methodology</w:t>
      </w:r>
    </w:p>
    <w:p w14:paraId="45101AD8"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the same machine and Python version for comparable runs.</w:t>
      </w:r>
    </w:p>
    <w:p w14:paraId="15E2A391"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Generate each dataset once with a fixed random seed and reuse it across algorithms.</w:t>
      </w:r>
    </w:p>
    <w:p w14:paraId="32A9B603"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a warm-up where appropriate, then repeat each case (for example, seven times).</w:t>
      </w:r>
    </w:p>
    <w:p w14:paraId="33B85DBE"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Report the median elapsed time in seconds, not the fastest single run.</w:t>
      </w:r>
    </w:p>
    <w:p w14:paraId="42F114E5"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Check correctness separately from timing; a fast incorrect result is not a success.</w:t>
      </w:r>
    </w:p>
    <w:p w14:paraId="35BB6AFC"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Record OS, Python version, seed, input distribution, run count, and algorithm version.</w:t>
      </w:r>
    </w:p>
    <w:p w14:paraId="72041E8F"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If brute force at 8,000 points is impractical, record Not run and explain why rather than inventing a value.</w:t>
      </w:r>
    </w:p>
    <w:p w14:paraId="23154C10"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11.2 Closest-pair benchmark template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46F18" w:rsidRPr="00BB62AA" w14:paraId="53A11EB6" w14:textId="77777777">
        <w:trPr>
          <w:jc w:val="center"/>
        </w:trPr>
        <w:tc>
          <w:tcPr>
            <w:tcW w:w="2045" w:type="dxa"/>
            <w:shd w:val="clear" w:color="auto" w:fill="DCEAF3"/>
            <w:vAlign w:val="center"/>
          </w:tcPr>
          <w:p w14:paraId="0313BBE3"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Points</w:t>
            </w:r>
          </w:p>
        </w:tc>
        <w:tc>
          <w:tcPr>
            <w:tcW w:w="2045" w:type="dxa"/>
            <w:shd w:val="clear" w:color="auto" w:fill="DCEAF3"/>
            <w:vAlign w:val="center"/>
          </w:tcPr>
          <w:p w14:paraId="271B9E2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Brute-force median (s)</w:t>
            </w:r>
          </w:p>
        </w:tc>
        <w:tc>
          <w:tcPr>
            <w:tcW w:w="2045" w:type="dxa"/>
            <w:shd w:val="clear" w:color="auto" w:fill="DCEAF3"/>
            <w:vAlign w:val="center"/>
          </w:tcPr>
          <w:p w14:paraId="698FEC5B"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Divide-and-conquer median (s)</w:t>
            </w:r>
          </w:p>
        </w:tc>
        <w:tc>
          <w:tcPr>
            <w:tcW w:w="2045" w:type="dxa"/>
            <w:shd w:val="clear" w:color="auto" w:fill="DCEAF3"/>
            <w:vAlign w:val="center"/>
          </w:tcPr>
          <w:p w14:paraId="516B3EE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Same minimum?</w:t>
            </w:r>
          </w:p>
        </w:tc>
        <w:tc>
          <w:tcPr>
            <w:tcW w:w="2045" w:type="dxa"/>
            <w:shd w:val="clear" w:color="auto" w:fill="DCEAF3"/>
            <w:vAlign w:val="center"/>
          </w:tcPr>
          <w:p w14:paraId="1A5896E2"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Status</w:t>
            </w:r>
          </w:p>
        </w:tc>
      </w:tr>
      <w:tr w:rsidR="00A46F18" w:rsidRPr="00BB62AA" w14:paraId="360640AE" w14:textId="77777777">
        <w:trPr>
          <w:jc w:val="center"/>
        </w:trPr>
        <w:tc>
          <w:tcPr>
            <w:tcW w:w="2045" w:type="dxa"/>
            <w:vAlign w:val="center"/>
          </w:tcPr>
          <w:p w14:paraId="6724185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1000</w:t>
            </w:r>
          </w:p>
        </w:tc>
        <w:tc>
          <w:tcPr>
            <w:tcW w:w="2045" w:type="dxa"/>
            <w:vAlign w:val="center"/>
          </w:tcPr>
          <w:p w14:paraId="6EC599F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2DB1727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0B80833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5C369BD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26E16D17" w14:textId="77777777">
        <w:trPr>
          <w:jc w:val="center"/>
        </w:trPr>
        <w:tc>
          <w:tcPr>
            <w:tcW w:w="2045" w:type="dxa"/>
            <w:vAlign w:val="center"/>
          </w:tcPr>
          <w:p w14:paraId="28EC336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2000</w:t>
            </w:r>
          </w:p>
        </w:tc>
        <w:tc>
          <w:tcPr>
            <w:tcW w:w="2045" w:type="dxa"/>
            <w:vAlign w:val="center"/>
          </w:tcPr>
          <w:p w14:paraId="087D726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4F9AADC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7C09E61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22CCD3A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04BFBD34" w14:textId="77777777">
        <w:trPr>
          <w:jc w:val="center"/>
        </w:trPr>
        <w:tc>
          <w:tcPr>
            <w:tcW w:w="2045" w:type="dxa"/>
            <w:vAlign w:val="center"/>
          </w:tcPr>
          <w:p w14:paraId="3122CBA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4000</w:t>
            </w:r>
          </w:p>
        </w:tc>
        <w:tc>
          <w:tcPr>
            <w:tcW w:w="2045" w:type="dxa"/>
            <w:vAlign w:val="center"/>
          </w:tcPr>
          <w:p w14:paraId="1EEB4CF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43F35E6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6A79F06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6309A9B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17D6F865" w14:textId="77777777">
        <w:trPr>
          <w:jc w:val="center"/>
        </w:trPr>
        <w:tc>
          <w:tcPr>
            <w:tcW w:w="2045" w:type="dxa"/>
            <w:vAlign w:val="center"/>
          </w:tcPr>
          <w:p w14:paraId="4ACA157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8000</w:t>
            </w:r>
          </w:p>
        </w:tc>
        <w:tc>
          <w:tcPr>
            <w:tcW w:w="2045" w:type="dxa"/>
            <w:vAlign w:val="center"/>
          </w:tcPr>
          <w:p w14:paraId="45A611B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0F02FFD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011C8FF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2045" w:type="dxa"/>
            <w:vAlign w:val="center"/>
          </w:tcPr>
          <w:p w14:paraId="3FCC334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bl>
    <w:p w14:paraId="2D03E6FA" w14:textId="77777777" w:rsidR="00A46F18" w:rsidRPr="00BB62AA" w:rsidRDefault="00A46F18">
      <w:pPr>
        <w:rPr>
          <w:rFonts w:ascii="Times New Roman" w:hAnsi="Times New Roman" w:cs="Times New Roman"/>
          <w:sz w:val="24"/>
          <w:szCs w:val="24"/>
        </w:rPr>
      </w:pPr>
    </w:p>
    <w:p w14:paraId="09C0C5B6"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lastRenderedPageBreak/>
        <w:t>11.3 Sorting benchmark template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A46F18" w:rsidRPr="00BB62AA" w14:paraId="6D94A8E0" w14:textId="77777777">
        <w:trPr>
          <w:jc w:val="center"/>
        </w:trPr>
        <w:tc>
          <w:tcPr>
            <w:tcW w:w="1704" w:type="dxa"/>
            <w:shd w:val="clear" w:color="auto" w:fill="DCEAF3"/>
            <w:vAlign w:val="center"/>
          </w:tcPr>
          <w:p w14:paraId="436D9622"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Input size</w:t>
            </w:r>
          </w:p>
        </w:tc>
        <w:tc>
          <w:tcPr>
            <w:tcW w:w="1704" w:type="dxa"/>
            <w:shd w:val="clear" w:color="auto" w:fill="DCEAF3"/>
            <w:vAlign w:val="center"/>
          </w:tcPr>
          <w:p w14:paraId="5E2566F9"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Order</w:t>
            </w:r>
          </w:p>
        </w:tc>
        <w:tc>
          <w:tcPr>
            <w:tcW w:w="1704" w:type="dxa"/>
            <w:shd w:val="clear" w:color="auto" w:fill="DCEAF3"/>
            <w:vAlign w:val="center"/>
          </w:tcPr>
          <w:p w14:paraId="5BEC496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Insertion median (s)</w:t>
            </w:r>
          </w:p>
        </w:tc>
        <w:tc>
          <w:tcPr>
            <w:tcW w:w="1704" w:type="dxa"/>
            <w:shd w:val="clear" w:color="auto" w:fill="DCEAF3"/>
            <w:vAlign w:val="center"/>
          </w:tcPr>
          <w:p w14:paraId="12C7EFCC"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Built-in median (s)</w:t>
            </w:r>
          </w:p>
        </w:tc>
        <w:tc>
          <w:tcPr>
            <w:tcW w:w="1704" w:type="dxa"/>
            <w:shd w:val="clear" w:color="auto" w:fill="DCEAF3"/>
            <w:vAlign w:val="center"/>
          </w:tcPr>
          <w:p w14:paraId="1B472B9F"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Outputs equal?</w:t>
            </w:r>
          </w:p>
        </w:tc>
        <w:tc>
          <w:tcPr>
            <w:tcW w:w="1704" w:type="dxa"/>
            <w:shd w:val="clear" w:color="auto" w:fill="DCEAF3"/>
            <w:vAlign w:val="center"/>
          </w:tcPr>
          <w:p w14:paraId="1461235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Status</w:t>
            </w:r>
          </w:p>
        </w:tc>
      </w:tr>
      <w:tr w:rsidR="00A46F18" w:rsidRPr="00BB62AA" w14:paraId="1D3E5705" w14:textId="77777777">
        <w:trPr>
          <w:jc w:val="center"/>
        </w:trPr>
        <w:tc>
          <w:tcPr>
            <w:tcW w:w="1704" w:type="dxa"/>
            <w:vAlign w:val="center"/>
          </w:tcPr>
          <w:p w14:paraId="7B1F7A0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Choose and record</w:t>
            </w:r>
          </w:p>
        </w:tc>
        <w:tc>
          <w:tcPr>
            <w:tcW w:w="1704" w:type="dxa"/>
            <w:vAlign w:val="center"/>
          </w:tcPr>
          <w:p w14:paraId="01996B0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Nearly sorted</w:t>
            </w:r>
          </w:p>
        </w:tc>
        <w:tc>
          <w:tcPr>
            <w:tcW w:w="1704" w:type="dxa"/>
            <w:vAlign w:val="center"/>
          </w:tcPr>
          <w:p w14:paraId="75AC01E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62D2A9C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46C8240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071A767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02EF0174" w14:textId="77777777">
        <w:trPr>
          <w:jc w:val="center"/>
        </w:trPr>
        <w:tc>
          <w:tcPr>
            <w:tcW w:w="1704" w:type="dxa"/>
            <w:vAlign w:val="center"/>
          </w:tcPr>
          <w:p w14:paraId="7B9D145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Choose and record</w:t>
            </w:r>
          </w:p>
        </w:tc>
        <w:tc>
          <w:tcPr>
            <w:tcW w:w="1704" w:type="dxa"/>
            <w:vAlign w:val="center"/>
          </w:tcPr>
          <w:p w14:paraId="5422FA7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Random</w:t>
            </w:r>
          </w:p>
        </w:tc>
        <w:tc>
          <w:tcPr>
            <w:tcW w:w="1704" w:type="dxa"/>
            <w:vAlign w:val="center"/>
          </w:tcPr>
          <w:p w14:paraId="5CEEA5F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4A625B5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3A57B5B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51E2C01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58DCE5A2" w14:textId="77777777">
        <w:trPr>
          <w:jc w:val="center"/>
        </w:trPr>
        <w:tc>
          <w:tcPr>
            <w:tcW w:w="1704" w:type="dxa"/>
            <w:vAlign w:val="center"/>
          </w:tcPr>
          <w:p w14:paraId="2617783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Choose and record</w:t>
            </w:r>
          </w:p>
        </w:tc>
        <w:tc>
          <w:tcPr>
            <w:tcW w:w="1704" w:type="dxa"/>
            <w:vAlign w:val="center"/>
          </w:tcPr>
          <w:p w14:paraId="6D6C7F5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Nearly sorted</w:t>
            </w:r>
          </w:p>
        </w:tc>
        <w:tc>
          <w:tcPr>
            <w:tcW w:w="1704" w:type="dxa"/>
            <w:vAlign w:val="center"/>
          </w:tcPr>
          <w:p w14:paraId="765F4DB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4135E04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4AE968B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77642B4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r w:rsidR="00A46F18" w:rsidRPr="00BB62AA" w14:paraId="43994B13" w14:textId="77777777">
        <w:trPr>
          <w:jc w:val="center"/>
        </w:trPr>
        <w:tc>
          <w:tcPr>
            <w:tcW w:w="1704" w:type="dxa"/>
            <w:vAlign w:val="center"/>
          </w:tcPr>
          <w:p w14:paraId="2D626386"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Choose and record</w:t>
            </w:r>
          </w:p>
        </w:tc>
        <w:tc>
          <w:tcPr>
            <w:tcW w:w="1704" w:type="dxa"/>
            <w:vAlign w:val="center"/>
          </w:tcPr>
          <w:p w14:paraId="3290E63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Random</w:t>
            </w:r>
          </w:p>
        </w:tc>
        <w:tc>
          <w:tcPr>
            <w:tcW w:w="1704" w:type="dxa"/>
            <w:vAlign w:val="center"/>
          </w:tcPr>
          <w:p w14:paraId="7BDBCFD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3AC0AC5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0C9F712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c>
          <w:tcPr>
            <w:tcW w:w="1704" w:type="dxa"/>
            <w:vAlign w:val="center"/>
          </w:tcPr>
          <w:p w14:paraId="5BC5855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Pending execution</w:t>
            </w:r>
          </w:p>
        </w:tc>
      </w:tr>
    </w:tbl>
    <w:p w14:paraId="6AE1E407" w14:textId="77777777" w:rsidR="00A46F18" w:rsidRPr="00BB62AA" w:rsidRDefault="00A46F18">
      <w:pPr>
        <w:rPr>
          <w:rFonts w:ascii="Times New Roman" w:hAnsi="Times New Roman" w:cs="Times New Roman"/>
          <w:sz w:val="24"/>
          <w:szCs w:val="24"/>
        </w:rPr>
      </w:pPr>
    </w:p>
    <w:p w14:paraId="76F5CF5C"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Choose concrete sizes before running. Generate nearly sorted input by sorting then applying a documented small number of swaps. Generate random input with a fixed seed. Both sorting algorithms must receive identical data at each size/order.</w:t>
      </w:r>
    </w:p>
    <w:p w14:paraId="4F20EF23"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11.4 CSV templates</w:t>
      </w:r>
    </w:p>
    <w:p w14:paraId="3D82EF27"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 closest_pair_results.csv</w:t>
      </w:r>
      <w:r w:rsidRPr="00BB62AA">
        <w:rPr>
          <w:rFonts w:ascii="Times New Roman" w:hAnsi="Times New Roman" w:cs="Times New Roman"/>
          <w:sz w:val="24"/>
          <w:szCs w:val="24"/>
        </w:rPr>
        <w:br/>
      </w:r>
      <w:proofErr w:type="gramStart"/>
      <w:r w:rsidRPr="00BB62AA">
        <w:rPr>
          <w:rFonts w:ascii="Times New Roman" w:hAnsi="Times New Roman" w:cs="Times New Roman"/>
          <w:sz w:val="24"/>
          <w:szCs w:val="24"/>
        </w:rPr>
        <w:t>n,algorithm</w:t>
      </w:r>
      <w:proofErr w:type="gramEnd"/>
      <w:r w:rsidRPr="00BB62AA">
        <w:rPr>
          <w:rFonts w:ascii="Times New Roman" w:hAnsi="Times New Roman" w:cs="Times New Roman"/>
          <w:sz w:val="24"/>
          <w:szCs w:val="24"/>
        </w:rPr>
        <w:t>,median_</w:t>
      </w:r>
      <w:proofErr w:type="gramStart"/>
      <w:r w:rsidRPr="00BB62AA">
        <w:rPr>
          <w:rFonts w:ascii="Times New Roman" w:hAnsi="Times New Roman" w:cs="Times New Roman"/>
          <w:sz w:val="24"/>
          <w:szCs w:val="24"/>
        </w:rPr>
        <w:t>seconds,same</w:t>
      </w:r>
      <w:proofErr w:type="gramEnd"/>
      <w:r w:rsidRPr="00BB62AA">
        <w:rPr>
          <w:rFonts w:ascii="Times New Roman" w:hAnsi="Times New Roman" w:cs="Times New Roman"/>
          <w:sz w:val="24"/>
          <w:szCs w:val="24"/>
        </w:rPr>
        <w:t>_minimum_</w:t>
      </w:r>
      <w:proofErr w:type="gramStart"/>
      <w:r w:rsidRPr="00BB62AA">
        <w:rPr>
          <w:rFonts w:ascii="Times New Roman" w:hAnsi="Times New Roman" w:cs="Times New Roman"/>
          <w:sz w:val="24"/>
          <w:szCs w:val="24"/>
        </w:rPr>
        <w:t>distance,python</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version,seed</w:t>
      </w:r>
      <w:proofErr w:type="gramEnd"/>
      <w:r w:rsidRPr="00BB62AA">
        <w:rPr>
          <w:rFonts w:ascii="Times New Roman" w:hAnsi="Times New Roman" w:cs="Times New Roman"/>
          <w:sz w:val="24"/>
          <w:szCs w:val="24"/>
        </w:rPr>
        <w:br/>
      </w:r>
      <w:proofErr w:type="gramStart"/>
      <w:r w:rsidRPr="00BB62AA">
        <w:rPr>
          <w:rFonts w:ascii="Times New Roman" w:hAnsi="Times New Roman" w:cs="Times New Roman"/>
          <w:sz w:val="24"/>
          <w:szCs w:val="24"/>
        </w:rPr>
        <w:t>1000,brute</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force,Pending</w:t>
      </w:r>
      <w:proofErr w:type="gramEnd"/>
      <w:r w:rsidRPr="00BB62AA">
        <w:rPr>
          <w:rFonts w:ascii="Times New Roman" w:hAnsi="Times New Roman" w:cs="Times New Roman"/>
          <w:sz w:val="24"/>
          <w:szCs w:val="24"/>
        </w:rPr>
        <w:t>,</w:t>
      </w:r>
      <w:proofErr w:type="gramStart"/>
      <w:r w:rsidRPr="00BB62AA">
        <w:rPr>
          <w:rFonts w:ascii="Times New Roman" w:hAnsi="Times New Roman" w:cs="Times New Roman"/>
          <w:sz w:val="24"/>
          <w:szCs w:val="24"/>
        </w:rPr>
        <w:t>Pending,Pending</w:t>
      </w:r>
      <w:proofErr w:type="gramEnd"/>
      <w:r w:rsidRPr="00BB62AA">
        <w:rPr>
          <w:rFonts w:ascii="Times New Roman" w:hAnsi="Times New Roman" w:cs="Times New Roman"/>
          <w:sz w:val="24"/>
          <w:szCs w:val="24"/>
        </w:rPr>
        <w:t>,2026</w:t>
      </w:r>
      <w:r w:rsidRPr="00BB62AA">
        <w:rPr>
          <w:rFonts w:ascii="Times New Roman" w:hAnsi="Times New Roman" w:cs="Times New Roman"/>
          <w:sz w:val="24"/>
          <w:szCs w:val="24"/>
        </w:rPr>
        <w:br/>
      </w:r>
      <w:proofErr w:type="gramStart"/>
      <w:r w:rsidRPr="00BB62AA">
        <w:rPr>
          <w:rFonts w:ascii="Times New Roman" w:hAnsi="Times New Roman" w:cs="Times New Roman"/>
          <w:sz w:val="24"/>
          <w:szCs w:val="24"/>
        </w:rPr>
        <w:t>1000,divide</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conquer,Pending</w:t>
      </w:r>
      <w:proofErr w:type="gramEnd"/>
      <w:r w:rsidRPr="00BB62AA">
        <w:rPr>
          <w:rFonts w:ascii="Times New Roman" w:hAnsi="Times New Roman" w:cs="Times New Roman"/>
          <w:sz w:val="24"/>
          <w:szCs w:val="24"/>
        </w:rPr>
        <w:t>,</w:t>
      </w:r>
      <w:proofErr w:type="gramStart"/>
      <w:r w:rsidRPr="00BB62AA">
        <w:rPr>
          <w:rFonts w:ascii="Times New Roman" w:hAnsi="Times New Roman" w:cs="Times New Roman"/>
          <w:sz w:val="24"/>
          <w:szCs w:val="24"/>
        </w:rPr>
        <w:t>Pending,Pending</w:t>
      </w:r>
      <w:proofErr w:type="gramEnd"/>
      <w:r w:rsidRPr="00BB62AA">
        <w:rPr>
          <w:rFonts w:ascii="Times New Roman" w:hAnsi="Times New Roman" w:cs="Times New Roman"/>
          <w:sz w:val="24"/>
          <w:szCs w:val="24"/>
        </w:rPr>
        <w:t>,2026</w:t>
      </w:r>
      <w:r w:rsidRPr="00BB62AA">
        <w:rPr>
          <w:rFonts w:ascii="Times New Roman" w:hAnsi="Times New Roman" w:cs="Times New Roman"/>
          <w:sz w:val="24"/>
          <w:szCs w:val="24"/>
        </w:rPr>
        <w:br/>
      </w:r>
      <w:r w:rsidRPr="00BB62AA">
        <w:rPr>
          <w:rFonts w:ascii="Times New Roman" w:hAnsi="Times New Roman" w:cs="Times New Roman"/>
          <w:sz w:val="24"/>
          <w:szCs w:val="24"/>
        </w:rPr>
        <w:br/>
        <w:t># sorting_results.csv</w:t>
      </w:r>
      <w:r w:rsidRPr="00BB62AA">
        <w:rPr>
          <w:rFonts w:ascii="Times New Roman" w:hAnsi="Times New Roman" w:cs="Times New Roman"/>
          <w:sz w:val="24"/>
          <w:szCs w:val="24"/>
        </w:rPr>
        <w:br/>
      </w:r>
      <w:proofErr w:type="gramStart"/>
      <w:r w:rsidRPr="00BB62AA">
        <w:rPr>
          <w:rFonts w:ascii="Times New Roman" w:hAnsi="Times New Roman" w:cs="Times New Roman"/>
          <w:sz w:val="24"/>
          <w:szCs w:val="24"/>
        </w:rPr>
        <w:t>n,input</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order,algorithm</w:t>
      </w:r>
      <w:proofErr w:type="gramEnd"/>
      <w:r w:rsidRPr="00BB62AA">
        <w:rPr>
          <w:rFonts w:ascii="Times New Roman" w:hAnsi="Times New Roman" w:cs="Times New Roman"/>
          <w:sz w:val="24"/>
          <w:szCs w:val="24"/>
        </w:rPr>
        <w:t>,median_</w:t>
      </w:r>
      <w:proofErr w:type="gramStart"/>
      <w:r w:rsidRPr="00BB62AA">
        <w:rPr>
          <w:rFonts w:ascii="Times New Roman" w:hAnsi="Times New Roman" w:cs="Times New Roman"/>
          <w:sz w:val="24"/>
          <w:szCs w:val="24"/>
        </w:rPr>
        <w:t>seconds,outputs</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equal,python</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version,seed</w:t>
      </w:r>
      <w:proofErr w:type="gramEnd"/>
      <w:r w:rsidRPr="00BB62AA">
        <w:rPr>
          <w:rFonts w:ascii="Times New Roman" w:hAnsi="Times New Roman" w:cs="Times New Roman"/>
          <w:sz w:val="24"/>
          <w:szCs w:val="24"/>
        </w:rPr>
        <w:br/>
      </w:r>
      <w:proofErr w:type="gramStart"/>
      <w:r w:rsidRPr="00BB62AA">
        <w:rPr>
          <w:rFonts w:ascii="Times New Roman" w:hAnsi="Times New Roman" w:cs="Times New Roman"/>
          <w:sz w:val="24"/>
          <w:szCs w:val="24"/>
        </w:rPr>
        <w:t>1000,nearly</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sorted,insertion</w:t>
      </w:r>
      <w:proofErr w:type="gramEnd"/>
      <w:r w:rsidRPr="00BB62AA">
        <w:rPr>
          <w:rFonts w:ascii="Times New Roman" w:hAnsi="Times New Roman" w:cs="Times New Roman"/>
          <w:sz w:val="24"/>
          <w:szCs w:val="24"/>
        </w:rPr>
        <w:t>,</w:t>
      </w:r>
      <w:proofErr w:type="gramStart"/>
      <w:r w:rsidRPr="00BB62AA">
        <w:rPr>
          <w:rFonts w:ascii="Times New Roman" w:hAnsi="Times New Roman" w:cs="Times New Roman"/>
          <w:sz w:val="24"/>
          <w:szCs w:val="24"/>
        </w:rPr>
        <w:t>Pending,Pending</w:t>
      </w:r>
      <w:proofErr w:type="gramEnd"/>
      <w:r w:rsidRPr="00BB62AA">
        <w:rPr>
          <w:rFonts w:ascii="Times New Roman" w:hAnsi="Times New Roman" w:cs="Times New Roman"/>
          <w:sz w:val="24"/>
          <w:szCs w:val="24"/>
        </w:rPr>
        <w:t>,Pending,2026</w:t>
      </w:r>
      <w:r w:rsidRPr="00BB62AA">
        <w:rPr>
          <w:rFonts w:ascii="Times New Roman" w:hAnsi="Times New Roman" w:cs="Times New Roman"/>
          <w:sz w:val="24"/>
          <w:szCs w:val="24"/>
        </w:rPr>
        <w:br/>
      </w:r>
      <w:proofErr w:type="gramStart"/>
      <w:r w:rsidRPr="00BB62AA">
        <w:rPr>
          <w:rFonts w:ascii="Times New Roman" w:hAnsi="Times New Roman" w:cs="Times New Roman"/>
          <w:sz w:val="24"/>
          <w:szCs w:val="24"/>
        </w:rPr>
        <w:t>1000,nearly</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sorted,builtin</w:t>
      </w:r>
      <w:proofErr w:type="gramEnd"/>
      <w:r w:rsidRPr="00BB62AA">
        <w:rPr>
          <w:rFonts w:ascii="Times New Roman" w:hAnsi="Times New Roman" w:cs="Times New Roman"/>
          <w:sz w:val="24"/>
          <w:szCs w:val="24"/>
        </w:rPr>
        <w:t>_</w:t>
      </w:r>
      <w:proofErr w:type="gramStart"/>
      <w:r w:rsidRPr="00BB62AA">
        <w:rPr>
          <w:rFonts w:ascii="Times New Roman" w:hAnsi="Times New Roman" w:cs="Times New Roman"/>
          <w:sz w:val="24"/>
          <w:szCs w:val="24"/>
        </w:rPr>
        <w:t>sorted,Pending</w:t>
      </w:r>
      <w:proofErr w:type="gramEnd"/>
      <w:r w:rsidRPr="00BB62AA">
        <w:rPr>
          <w:rFonts w:ascii="Times New Roman" w:hAnsi="Times New Roman" w:cs="Times New Roman"/>
          <w:sz w:val="24"/>
          <w:szCs w:val="24"/>
        </w:rPr>
        <w:t>,</w:t>
      </w:r>
      <w:proofErr w:type="gramStart"/>
      <w:r w:rsidRPr="00BB62AA">
        <w:rPr>
          <w:rFonts w:ascii="Times New Roman" w:hAnsi="Times New Roman" w:cs="Times New Roman"/>
          <w:sz w:val="24"/>
          <w:szCs w:val="24"/>
        </w:rPr>
        <w:t>Pending,Pending</w:t>
      </w:r>
      <w:proofErr w:type="gramEnd"/>
      <w:r w:rsidRPr="00BB62AA">
        <w:rPr>
          <w:rFonts w:ascii="Times New Roman" w:hAnsi="Times New Roman" w:cs="Times New Roman"/>
          <w:sz w:val="24"/>
          <w:szCs w:val="24"/>
        </w:rPr>
        <w:t>,2026</w:t>
      </w:r>
    </w:p>
    <w:p w14:paraId="631D720C"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Replace Pending only after measuring. Do not calculate speedups unless both measurements exist and both algorithms pass the correctness check.</w:t>
      </w:r>
    </w:p>
    <w:p w14:paraId="7BAD301D"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12. Experimental Graphs</w:t>
      </w:r>
    </w:p>
    <w:p w14:paraId="3E1BCF1B"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12.1 Closest-pair time versus number of points</w:t>
      </w:r>
    </w:p>
    <w:p w14:paraId="4BE5215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Plot number of points on the x-axis and median time in seconds on the y-axis. Show brute force and divide-and-conquer as separate series. Theory predicts quadratic growth for brute force and n log n growth for divide-and-conquer, but the report must describe the actual graph only after real measurements are available.</w:t>
      </w:r>
    </w:p>
    <w:p w14:paraId="303CDAFA"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[GRAPH PLACEHOLDER: Insert a line chart generated from closest_pair_results.csv after execution.]</w:t>
      </w:r>
    </w:p>
    <w:p w14:paraId="29A97087" w14:textId="77777777" w:rsidR="00A46F18" w:rsidRPr="00BB62AA" w:rsidRDefault="00000000">
      <w:pPr>
        <w:pStyle w:val="Heading2"/>
        <w:rPr>
          <w:rFonts w:ascii="Times New Roman" w:hAnsi="Times New Roman" w:cs="Times New Roman"/>
          <w:szCs w:val="24"/>
        </w:rPr>
      </w:pPr>
      <w:r w:rsidRPr="00BB62AA">
        <w:rPr>
          <w:rFonts w:ascii="Times New Roman" w:hAnsi="Times New Roman" w:cs="Times New Roman"/>
          <w:szCs w:val="24"/>
        </w:rPr>
        <w:t>12.2 Sorting time by input size and order</w:t>
      </w:r>
    </w:p>
    <w:p w14:paraId="644EBE5D"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 xml:space="preserve">Plot insertion sort and built-in </w:t>
      </w:r>
      <w:proofErr w:type="gramStart"/>
      <w:r w:rsidRPr="00BB62AA">
        <w:rPr>
          <w:rFonts w:ascii="Times New Roman" w:hAnsi="Times New Roman" w:cs="Times New Roman"/>
          <w:sz w:val="24"/>
          <w:szCs w:val="24"/>
        </w:rPr>
        <w:t>sorted(</w:t>
      </w:r>
      <w:proofErr w:type="gramEnd"/>
      <w:r w:rsidRPr="00BB62AA">
        <w:rPr>
          <w:rFonts w:ascii="Times New Roman" w:hAnsi="Times New Roman" w:cs="Times New Roman"/>
          <w:sz w:val="24"/>
          <w:szCs w:val="24"/>
        </w:rPr>
        <w:t>) for nearly sorted and random input. Keep units and input sizes consistent. Insertion sort may benefit from nearly sorted input; built-in sorting is designed for general-purpose use. These are theoretical expectations, not reported observations.</w:t>
      </w:r>
    </w:p>
    <w:p w14:paraId="3BE9CF0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[GRAPH PLACEHOLDER: Insert a chart generated from sorting_results.csv after execution.]</w:t>
      </w:r>
    </w:p>
    <w:p w14:paraId="13B7FFD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lastRenderedPageBreak/>
        <w:t>Suggested tools: pandas to load the CSV and matplotlib to plot it. Include axis labels, legend, title, median run count, and a note on the dataset seed.</w:t>
      </w:r>
    </w:p>
    <w:p w14:paraId="14DE6260"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13. Production Code Quality</w:t>
      </w:r>
    </w:p>
    <w:p w14:paraId="3270C81B"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Docstrings should state purpose, parameters, return meaning, and edge-case conventions.</w:t>
      </w:r>
    </w:p>
    <w:p w14:paraId="2BB9755F"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descriptive names such as pattern_length and best_squared_distance.</w:t>
      </w:r>
    </w:p>
    <w:p w14:paraId="04D894E2"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Define a validation policy for malformed tuples, non-numeric coordinates, and incorrect input types.</w:t>
      </w:r>
    </w:p>
    <w:p w14:paraId="03D44DA4"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Test empty collections, one item, duplicate coordinates, empty patterns, longer patterns, and equal sorting keys.</w:t>
      </w:r>
    </w:p>
    <w:p w14:paraId="02B32E26"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Separate original source, corrected code, optimised code, tests, benchmarks, results, and documentation.</w:t>
      </w:r>
    </w:p>
    <w:p w14:paraId="2EFE29AB"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Record Python version, random seed, input generation method, repeat count, and timing statistic.</w:t>
      </w:r>
    </w:p>
    <w:p w14:paraId="679151FF"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meaningful Git commits for baseline, fixes, tests, optimisations, and report updates.</w:t>
      </w:r>
    </w:p>
    <w:p w14:paraId="4D03A26A"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Comments should explain non-obvious decisions rather than restating every line.</w:t>
      </w:r>
    </w:p>
    <w:p w14:paraId="1F7AA33D"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14. GitHub Repository Structure</w:t>
      </w:r>
    </w:p>
    <w:p w14:paraId="3ED50FC3" w14:textId="77777777" w:rsidR="00A46F18" w:rsidRPr="00BB62AA" w:rsidRDefault="00000000">
      <w:pPr>
        <w:pStyle w:val="CodeBlock"/>
        <w:keepLines/>
        <w:shd w:val="clear" w:color="auto" w:fill="F1F5F8"/>
        <w:rPr>
          <w:rFonts w:ascii="Times New Roman" w:hAnsi="Times New Roman" w:cs="Times New Roman"/>
          <w:sz w:val="24"/>
          <w:szCs w:val="24"/>
        </w:rPr>
      </w:pPr>
      <w:r w:rsidRPr="00BB62AA">
        <w:rPr>
          <w:rFonts w:ascii="Times New Roman" w:hAnsi="Times New Roman" w:cs="Times New Roman"/>
          <w:sz w:val="24"/>
          <w:szCs w:val="24"/>
        </w:rPr>
        <w:t>DAA-CO2-Debugging-Optimisation/</w:t>
      </w:r>
      <w:r w:rsidRPr="00BB62AA">
        <w:rPr>
          <w:rFonts w:ascii="Times New Roman" w:hAnsi="Times New Roman" w:cs="Times New Roman"/>
          <w:sz w:val="24"/>
          <w:szCs w:val="24"/>
        </w:rPr>
        <w:br/>
        <w:t>├── README.md</w:t>
      </w:r>
      <w:r w:rsidRPr="00BB62AA">
        <w:rPr>
          <w:rFonts w:ascii="Times New Roman" w:hAnsi="Times New Roman" w:cs="Times New Roman"/>
          <w:sz w:val="24"/>
          <w:szCs w:val="24"/>
        </w:rPr>
        <w:br/>
        <w:t>├── src/</w:t>
      </w:r>
      <w:r w:rsidRPr="00BB62AA">
        <w:rPr>
          <w:rFonts w:ascii="Times New Roman" w:hAnsi="Times New Roman" w:cs="Times New Roman"/>
          <w:sz w:val="24"/>
          <w:szCs w:val="24"/>
        </w:rPr>
        <w:br/>
        <w:t>│   ├── __init__.py</w:t>
      </w:r>
      <w:r w:rsidRPr="00BB62AA">
        <w:rPr>
          <w:rFonts w:ascii="Times New Roman" w:hAnsi="Times New Roman" w:cs="Times New Roman"/>
          <w:sz w:val="24"/>
          <w:szCs w:val="24"/>
        </w:rPr>
        <w:br/>
        <w:t>│   ├── sentinelops_original.py</w:t>
      </w:r>
      <w:r w:rsidRPr="00BB62AA">
        <w:rPr>
          <w:rFonts w:ascii="Times New Roman" w:hAnsi="Times New Roman" w:cs="Times New Roman"/>
          <w:sz w:val="24"/>
          <w:szCs w:val="24"/>
        </w:rPr>
        <w:br/>
        <w:t>│   ├── sentinelops_debugged.py</w:t>
      </w:r>
      <w:r w:rsidRPr="00BB62AA">
        <w:rPr>
          <w:rFonts w:ascii="Times New Roman" w:hAnsi="Times New Roman" w:cs="Times New Roman"/>
          <w:sz w:val="24"/>
          <w:szCs w:val="24"/>
        </w:rPr>
        <w:br/>
        <w:t>│   └── sentinelops_optimized.py</w:t>
      </w:r>
      <w:r w:rsidRPr="00BB62AA">
        <w:rPr>
          <w:rFonts w:ascii="Times New Roman" w:hAnsi="Times New Roman" w:cs="Times New Roman"/>
          <w:sz w:val="24"/>
          <w:szCs w:val="24"/>
        </w:rPr>
        <w:br/>
        <w:t>├── tests/</w:t>
      </w:r>
      <w:r w:rsidRPr="00BB62AA">
        <w:rPr>
          <w:rFonts w:ascii="Times New Roman" w:hAnsi="Times New Roman" w:cs="Times New Roman"/>
          <w:sz w:val="24"/>
          <w:szCs w:val="24"/>
        </w:rPr>
        <w:br/>
        <w:t>│   └── test_sentinelops.py</w:t>
      </w:r>
      <w:r w:rsidRPr="00BB62AA">
        <w:rPr>
          <w:rFonts w:ascii="Times New Roman" w:hAnsi="Times New Roman" w:cs="Times New Roman"/>
          <w:sz w:val="24"/>
          <w:szCs w:val="24"/>
        </w:rPr>
        <w:br/>
        <w:t>├── benchmarks/</w:t>
      </w:r>
      <w:r w:rsidRPr="00BB62AA">
        <w:rPr>
          <w:rFonts w:ascii="Times New Roman" w:hAnsi="Times New Roman" w:cs="Times New Roman"/>
          <w:sz w:val="24"/>
          <w:szCs w:val="24"/>
        </w:rPr>
        <w:br/>
        <w:t>│   ├── benchmark_closest_pair.py</w:t>
      </w:r>
      <w:r w:rsidRPr="00BB62AA">
        <w:rPr>
          <w:rFonts w:ascii="Times New Roman" w:hAnsi="Times New Roman" w:cs="Times New Roman"/>
          <w:sz w:val="24"/>
          <w:szCs w:val="24"/>
        </w:rPr>
        <w:br/>
        <w:t>│   └── benchmark_sorting.py</w:t>
      </w:r>
      <w:r w:rsidRPr="00BB62AA">
        <w:rPr>
          <w:rFonts w:ascii="Times New Roman" w:hAnsi="Times New Roman" w:cs="Times New Roman"/>
          <w:sz w:val="24"/>
          <w:szCs w:val="24"/>
        </w:rPr>
        <w:br/>
        <w:t>├── results/</w:t>
      </w:r>
      <w:r w:rsidRPr="00BB62AA">
        <w:rPr>
          <w:rFonts w:ascii="Times New Roman" w:hAnsi="Times New Roman" w:cs="Times New Roman"/>
          <w:sz w:val="24"/>
          <w:szCs w:val="24"/>
        </w:rPr>
        <w:br/>
        <w:t>│   ├── closest_pair_results.csv</w:t>
      </w:r>
      <w:r w:rsidRPr="00BB62AA">
        <w:rPr>
          <w:rFonts w:ascii="Times New Roman" w:hAnsi="Times New Roman" w:cs="Times New Roman"/>
          <w:sz w:val="24"/>
          <w:szCs w:val="24"/>
        </w:rPr>
        <w:br/>
        <w:t>│   ├── sorting_results.csv</w:t>
      </w:r>
      <w:r w:rsidRPr="00BB62AA">
        <w:rPr>
          <w:rFonts w:ascii="Times New Roman" w:hAnsi="Times New Roman" w:cs="Times New Roman"/>
          <w:sz w:val="24"/>
          <w:szCs w:val="24"/>
        </w:rPr>
        <w:br/>
        <w:t>│   ├── closest_pair_comparison.png</w:t>
      </w:r>
      <w:r w:rsidRPr="00BB62AA">
        <w:rPr>
          <w:rFonts w:ascii="Times New Roman" w:hAnsi="Times New Roman" w:cs="Times New Roman"/>
          <w:sz w:val="24"/>
          <w:szCs w:val="24"/>
        </w:rPr>
        <w:br/>
        <w:t>│   └── sorting_comparison.png</w:t>
      </w:r>
      <w:r w:rsidRPr="00BB62AA">
        <w:rPr>
          <w:rFonts w:ascii="Times New Roman" w:hAnsi="Times New Roman" w:cs="Times New Roman"/>
          <w:sz w:val="24"/>
          <w:szCs w:val="24"/>
        </w:rPr>
        <w:br/>
        <w:t>└── docs/</w:t>
      </w:r>
      <w:r w:rsidRPr="00BB62AA">
        <w:rPr>
          <w:rFonts w:ascii="Times New Roman" w:hAnsi="Times New Roman" w:cs="Times New Roman"/>
          <w:sz w:val="24"/>
          <w:szCs w:val="24"/>
        </w:rPr>
        <w:br/>
        <w:t xml:space="preserve">    └── DAA_CO2_Report.docx</w:t>
      </w:r>
    </w:p>
    <w:tbl>
      <w:tblPr>
        <w:tblStyle w:val="TableGrid"/>
        <w:tblW w:w="0" w:type="auto"/>
        <w:jc w:val="center"/>
        <w:tblLook w:val="04A0" w:firstRow="1" w:lastRow="0" w:firstColumn="1" w:lastColumn="0" w:noHBand="0" w:noVBand="1"/>
      </w:tblPr>
      <w:tblGrid>
        <w:gridCol w:w="5112"/>
        <w:gridCol w:w="5112"/>
      </w:tblGrid>
      <w:tr w:rsidR="00A46F18" w:rsidRPr="00BB62AA" w14:paraId="69978FD3" w14:textId="77777777">
        <w:trPr>
          <w:jc w:val="center"/>
        </w:trPr>
        <w:tc>
          <w:tcPr>
            <w:tcW w:w="5112" w:type="dxa"/>
            <w:shd w:val="clear" w:color="auto" w:fill="DCEAF3"/>
            <w:vAlign w:val="center"/>
          </w:tcPr>
          <w:p w14:paraId="0ECA72F3"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Path</w:t>
            </w:r>
          </w:p>
        </w:tc>
        <w:tc>
          <w:tcPr>
            <w:tcW w:w="5112" w:type="dxa"/>
            <w:shd w:val="clear" w:color="auto" w:fill="DCEAF3"/>
            <w:vAlign w:val="center"/>
          </w:tcPr>
          <w:p w14:paraId="07A8963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Purpose</w:t>
            </w:r>
          </w:p>
        </w:tc>
      </w:tr>
      <w:tr w:rsidR="00A46F18" w:rsidRPr="00BB62AA" w14:paraId="1F6C288F" w14:textId="77777777">
        <w:trPr>
          <w:jc w:val="center"/>
        </w:trPr>
        <w:tc>
          <w:tcPr>
            <w:tcW w:w="5112" w:type="dxa"/>
            <w:vAlign w:val="center"/>
          </w:tcPr>
          <w:p w14:paraId="7675754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README.md</w:t>
            </w:r>
          </w:p>
        </w:tc>
        <w:tc>
          <w:tcPr>
            <w:tcW w:w="5112" w:type="dxa"/>
            <w:vAlign w:val="center"/>
          </w:tcPr>
          <w:p w14:paraId="1322218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Project overview, setup, commands, algorithms and limitations.</w:t>
            </w:r>
          </w:p>
        </w:tc>
      </w:tr>
      <w:tr w:rsidR="00A46F18" w:rsidRPr="00BB62AA" w14:paraId="60458D99" w14:textId="77777777">
        <w:trPr>
          <w:jc w:val="center"/>
        </w:trPr>
        <w:tc>
          <w:tcPr>
            <w:tcW w:w="5112" w:type="dxa"/>
            <w:vAlign w:val="center"/>
          </w:tcPr>
          <w:p w14:paraId="135CAF7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sentinelops_original.py</w:t>
            </w:r>
          </w:p>
        </w:tc>
        <w:tc>
          <w:tcPr>
            <w:tcW w:w="5112" w:type="dxa"/>
            <w:vAlign w:val="center"/>
          </w:tcPr>
          <w:p w14:paraId="65C561C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Unmodified starter code retained as evidence.</w:t>
            </w:r>
          </w:p>
        </w:tc>
      </w:tr>
      <w:tr w:rsidR="00A46F18" w:rsidRPr="00BB62AA" w14:paraId="14020657" w14:textId="77777777">
        <w:trPr>
          <w:jc w:val="center"/>
        </w:trPr>
        <w:tc>
          <w:tcPr>
            <w:tcW w:w="5112" w:type="dxa"/>
            <w:vAlign w:val="center"/>
          </w:tcPr>
          <w:p w14:paraId="6756132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sentinelops_debugged.py</w:t>
            </w:r>
          </w:p>
        </w:tc>
        <w:tc>
          <w:tcPr>
            <w:tcW w:w="5112" w:type="dxa"/>
            <w:vAlign w:val="center"/>
          </w:tcPr>
          <w:p w14:paraId="6C29A09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Corrected educational baseline implementations.</w:t>
            </w:r>
          </w:p>
        </w:tc>
      </w:tr>
      <w:tr w:rsidR="00A46F18" w:rsidRPr="00BB62AA" w14:paraId="07D5697E" w14:textId="77777777">
        <w:trPr>
          <w:jc w:val="center"/>
        </w:trPr>
        <w:tc>
          <w:tcPr>
            <w:tcW w:w="5112" w:type="dxa"/>
            <w:vAlign w:val="center"/>
          </w:tcPr>
          <w:p w14:paraId="2CB9F07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sentinelops_optimized.py</w:t>
            </w:r>
          </w:p>
        </w:tc>
        <w:tc>
          <w:tcPr>
            <w:tcW w:w="5112" w:type="dxa"/>
            <w:vAlign w:val="center"/>
          </w:tcPr>
          <w:p w14:paraId="744B4CF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Built-in sort, set lookup, KMP and divide-and-conquer alternatives.</w:t>
            </w:r>
          </w:p>
        </w:tc>
      </w:tr>
      <w:tr w:rsidR="00A46F18" w:rsidRPr="00BB62AA" w14:paraId="366D3E9A" w14:textId="77777777">
        <w:trPr>
          <w:jc w:val="center"/>
        </w:trPr>
        <w:tc>
          <w:tcPr>
            <w:tcW w:w="5112" w:type="dxa"/>
            <w:vAlign w:val="center"/>
          </w:tcPr>
          <w:p w14:paraId="213CC9B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lastRenderedPageBreak/>
              <w:t>tests/</w:t>
            </w:r>
          </w:p>
        </w:tc>
        <w:tc>
          <w:tcPr>
            <w:tcW w:w="5112" w:type="dxa"/>
            <w:vAlign w:val="center"/>
          </w:tcPr>
          <w:p w14:paraId="3412204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Unit, boundary, regression and randomised correctness tests.</w:t>
            </w:r>
          </w:p>
        </w:tc>
      </w:tr>
      <w:tr w:rsidR="00A46F18" w:rsidRPr="00BB62AA" w14:paraId="552538FB" w14:textId="77777777">
        <w:trPr>
          <w:jc w:val="center"/>
        </w:trPr>
        <w:tc>
          <w:tcPr>
            <w:tcW w:w="5112" w:type="dxa"/>
            <w:vAlign w:val="center"/>
          </w:tcPr>
          <w:p w14:paraId="1807689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benchmarks/</w:t>
            </w:r>
          </w:p>
        </w:tc>
        <w:tc>
          <w:tcPr>
            <w:tcW w:w="5112" w:type="dxa"/>
            <w:vAlign w:val="center"/>
          </w:tcPr>
          <w:p w14:paraId="6F456AF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Repeatable timing scripts.</w:t>
            </w:r>
          </w:p>
        </w:tc>
      </w:tr>
      <w:tr w:rsidR="00A46F18" w:rsidRPr="00BB62AA" w14:paraId="2D62D107" w14:textId="77777777">
        <w:trPr>
          <w:jc w:val="center"/>
        </w:trPr>
        <w:tc>
          <w:tcPr>
            <w:tcW w:w="5112" w:type="dxa"/>
            <w:vAlign w:val="center"/>
          </w:tcPr>
          <w:p w14:paraId="1007D85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results/*.csv</w:t>
            </w:r>
          </w:p>
        </w:tc>
        <w:tc>
          <w:tcPr>
            <w:tcW w:w="5112" w:type="dxa"/>
            <w:vAlign w:val="center"/>
          </w:tcPr>
          <w:p w14:paraId="18025AD1"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Measured data and correctness comparisons.</w:t>
            </w:r>
          </w:p>
        </w:tc>
      </w:tr>
      <w:tr w:rsidR="00A46F18" w:rsidRPr="00BB62AA" w14:paraId="3E3B6DF5" w14:textId="77777777">
        <w:trPr>
          <w:jc w:val="center"/>
        </w:trPr>
        <w:tc>
          <w:tcPr>
            <w:tcW w:w="5112" w:type="dxa"/>
            <w:vAlign w:val="center"/>
          </w:tcPr>
          <w:p w14:paraId="42F9CFD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results/*.png</w:t>
            </w:r>
          </w:p>
        </w:tc>
        <w:tc>
          <w:tcPr>
            <w:tcW w:w="5112" w:type="dxa"/>
            <w:vAlign w:val="center"/>
          </w:tcPr>
          <w:p w14:paraId="04A80E5B"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Graphs generated from actual CSV measurements.</w:t>
            </w:r>
          </w:p>
        </w:tc>
      </w:tr>
      <w:tr w:rsidR="00A46F18" w:rsidRPr="00BB62AA" w14:paraId="19B65622" w14:textId="77777777">
        <w:trPr>
          <w:jc w:val="center"/>
        </w:trPr>
        <w:tc>
          <w:tcPr>
            <w:tcW w:w="5112" w:type="dxa"/>
            <w:vAlign w:val="center"/>
          </w:tcPr>
          <w:p w14:paraId="08F632F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docs/</w:t>
            </w:r>
          </w:p>
        </w:tc>
        <w:tc>
          <w:tcPr>
            <w:tcW w:w="5112" w:type="dxa"/>
            <w:vAlign w:val="center"/>
          </w:tcPr>
          <w:p w14:paraId="680EC55C"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Final report and supplementary documentation.</w:t>
            </w:r>
          </w:p>
        </w:tc>
      </w:tr>
    </w:tbl>
    <w:p w14:paraId="0313058F" w14:textId="77777777" w:rsidR="00A46F18" w:rsidRPr="00BB62AA" w:rsidRDefault="00A46F18">
      <w:pPr>
        <w:rPr>
          <w:rFonts w:ascii="Times New Roman" w:hAnsi="Times New Roman" w:cs="Times New Roman"/>
          <w:sz w:val="24"/>
          <w:szCs w:val="24"/>
        </w:rPr>
      </w:pPr>
    </w:p>
    <w:p w14:paraId="0BC90310"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This is a suggested structure only. It does not mean that a repository or these files already exist.</w:t>
      </w:r>
    </w:p>
    <w:p w14:paraId="39873490"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15. Recommendations</w:t>
      </w:r>
    </w:p>
    <w:p w14:paraId="12F8482E"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Keep the starter source unchanged so every defect can be traced to evidence.</w:t>
      </w:r>
    </w:p>
    <w:p w14:paraId="59F5C907"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For each defect, retain a minimal reproducer and record expected and actual output before fixing it.</w:t>
      </w:r>
    </w:p>
    <w:p w14:paraId="452DF3D9"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insertion sort and sequential search to teach the baseline, but consider built-in sorting and sets when workload characteristics justify them.</w:t>
      </w:r>
    </w:p>
    <w:p w14:paraId="0EF0B1AA"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brute-force string matching as a reference implementation; consider KMP for long logs or repeated searches.</w:t>
      </w:r>
    </w:p>
    <w:p w14:paraId="42DC7477"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Use brute-force closest pair as a correctness oracle for small datasets; validate the optimised implementation before relying on speed.</w:t>
      </w:r>
    </w:p>
    <w:p w14:paraId="1E6CCB6E"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Measure realistic data on the target environment. Complexity describes growth, not exact runtime.</w:t>
      </w:r>
    </w:p>
    <w:p w14:paraId="4EC4F867"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Balance speed against memory and maintainability: sets use extra memory, while divide-and-conquer geometry code is more complex.</w:t>
      </w:r>
    </w:p>
    <w:p w14:paraId="757A5F28" w14:textId="77777777" w:rsidR="00A46F18" w:rsidRPr="00BB62AA" w:rsidRDefault="00000000">
      <w:pPr>
        <w:pStyle w:val="ListBullet"/>
        <w:rPr>
          <w:rFonts w:ascii="Times New Roman" w:hAnsi="Times New Roman" w:cs="Times New Roman"/>
          <w:sz w:val="24"/>
          <w:szCs w:val="24"/>
        </w:rPr>
      </w:pPr>
      <w:r w:rsidRPr="00BB62AA">
        <w:rPr>
          <w:rFonts w:ascii="Times New Roman" w:hAnsi="Times New Roman" w:cs="Times New Roman"/>
          <w:sz w:val="24"/>
          <w:szCs w:val="24"/>
        </w:rPr>
        <w:t>Do not infer malicious activity from proximity alone; combine algorithmic output with timestamps, device identity, account history, and analyst review.</w:t>
      </w:r>
    </w:p>
    <w:p w14:paraId="72A1764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A strong submission demonstrates a transparent chain: source statement → reproducible failure → root cause → correction → regression test → measured evidence.</w:t>
      </w:r>
    </w:p>
    <w:p w14:paraId="37430EE8"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16. Conclusion</w:t>
      </w:r>
    </w:p>
    <w:p w14:paraId="229FAC0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The four functions illustrate how small mistakes in loop boundaries, comparisons, return placement, match decisions, and pair enumeration can undermine familiar algorithms. Correct insertion sort processes every item and preserves equal-key order. Sequential search reports absence only after the full scan. Brute-force matching includes the final legal alignment and defines empty-pattern behaviour. Closest-pair search compares distinct unordered pairs and minimises distance.</w:t>
      </w:r>
    </w:p>
    <w:p w14:paraId="629768E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This report provides corrected Python implementations, pseudocode, a test plan, complexity analysis, optimisation choices, and benchmark templates. It deliberately leaves tests and timings pending because no execution evidence was supplied. The nine-defect register also remains provisional until the actual starter code is inspected.</w:t>
      </w:r>
    </w:p>
    <w:p w14:paraId="65A03005"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17. References</w:t>
      </w:r>
    </w:p>
    <w:p w14:paraId="4D5F224E"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[1] Course-provided CSA06 Design and Analysis of Algorithms CO2 assessment brief, “Debugging and Optimisation Task.” Course material supplied for this assessment; publication details not provided.</w:t>
      </w:r>
    </w:p>
    <w:p w14:paraId="55B3F92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lastRenderedPageBreak/>
        <w:t>[2] Python Software Foundation, “Sorting HOW TO,” Python 3 documentation. https://docs.python.org/3/howto/sorting.html (accessed 26 October 2026).</w:t>
      </w:r>
    </w:p>
    <w:p w14:paraId="746A3FCE"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[3] Python Software Foundation, “Built-in Types — set,” Python 3 documentation. https://docs.python.org/3/library/stdtypes.html#set (accessed 26 October 2026).</w:t>
      </w:r>
    </w:p>
    <w:p w14:paraId="2B1EBE98"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[4] Python Software Foundation, “unittest — Unit testing framework,” Python 3 documentation. https://docs.python.org/3/library/unittest.html (accessed 26 October 2026).</w:t>
      </w:r>
    </w:p>
    <w:p w14:paraId="55829154"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[5] T. H. Cormen, C. E. Leiserson, R. L. Rivest, and C. Stein, Introduction to Algorithms, 4th ed. Cambridge, MA: MIT Press, 2022.</w:t>
      </w:r>
    </w:p>
    <w:p w14:paraId="0D0E21A1"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sz w:val="24"/>
          <w:szCs w:val="24"/>
        </w:rPr>
        <w:t>[6] Python Software Foundation, “timeit — Measure execution time of small code snippets,” Python 3 documentation. https://docs.python.org/3/library/timeit.html (accessed 26 October 2026).</w:t>
      </w:r>
    </w:p>
    <w:p w14:paraId="722CD65B" w14:textId="77777777" w:rsidR="00A46F18" w:rsidRPr="00BB62AA" w:rsidRDefault="00000000">
      <w:pPr>
        <w:pStyle w:val="Heading1"/>
        <w:rPr>
          <w:rFonts w:ascii="Times New Roman" w:hAnsi="Times New Roman" w:cs="Times New Roman"/>
          <w:sz w:val="24"/>
          <w:szCs w:val="24"/>
        </w:rPr>
      </w:pPr>
      <w:r w:rsidRPr="00BB62AA">
        <w:rPr>
          <w:rFonts w:ascii="Times New Roman" w:hAnsi="Times New Roman" w:cs="Times New Roman"/>
          <w:sz w:val="24"/>
          <w:szCs w:val="24"/>
        </w:rPr>
        <w:t>Appendix A. Viva Revision</w:t>
      </w:r>
    </w:p>
    <w:tbl>
      <w:tblPr>
        <w:tblStyle w:val="TableGrid"/>
        <w:tblW w:w="0" w:type="auto"/>
        <w:jc w:val="center"/>
        <w:tblLook w:val="04A0" w:firstRow="1" w:lastRow="0" w:firstColumn="1" w:lastColumn="0" w:noHBand="0" w:noVBand="1"/>
      </w:tblPr>
      <w:tblGrid>
        <w:gridCol w:w="5112"/>
        <w:gridCol w:w="5112"/>
      </w:tblGrid>
      <w:tr w:rsidR="00A46F18" w:rsidRPr="00BB62AA" w14:paraId="515F96C4" w14:textId="77777777">
        <w:trPr>
          <w:jc w:val="center"/>
        </w:trPr>
        <w:tc>
          <w:tcPr>
            <w:tcW w:w="5112" w:type="dxa"/>
            <w:shd w:val="clear" w:color="auto" w:fill="DCEAF3"/>
            <w:vAlign w:val="center"/>
          </w:tcPr>
          <w:p w14:paraId="3D285C17"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Question</w:t>
            </w:r>
          </w:p>
        </w:tc>
        <w:tc>
          <w:tcPr>
            <w:tcW w:w="5112" w:type="dxa"/>
            <w:shd w:val="clear" w:color="auto" w:fill="DCEAF3"/>
            <w:vAlign w:val="center"/>
          </w:tcPr>
          <w:p w14:paraId="5061C216" w14:textId="77777777" w:rsidR="00A46F18" w:rsidRPr="00BB62AA" w:rsidRDefault="00000000">
            <w:pPr>
              <w:rPr>
                <w:rFonts w:ascii="Times New Roman" w:hAnsi="Times New Roman" w:cs="Times New Roman"/>
                <w:sz w:val="24"/>
                <w:szCs w:val="24"/>
              </w:rPr>
            </w:pPr>
            <w:r w:rsidRPr="00BB62AA">
              <w:rPr>
                <w:rFonts w:ascii="Times New Roman" w:hAnsi="Times New Roman" w:cs="Times New Roman"/>
                <w:b/>
                <w:sz w:val="24"/>
                <w:szCs w:val="24"/>
              </w:rPr>
              <w:t>Short answer</w:t>
            </w:r>
          </w:p>
        </w:tc>
      </w:tr>
      <w:tr w:rsidR="00A46F18" w:rsidRPr="00BB62AA" w14:paraId="4B66DA3A" w14:textId="77777777">
        <w:trPr>
          <w:jc w:val="center"/>
        </w:trPr>
        <w:tc>
          <w:tcPr>
            <w:tcW w:w="5112" w:type="dxa"/>
            <w:vAlign w:val="center"/>
          </w:tcPr>
          <w:p w14:paraId="5B27AFB3"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Why is insertion sort stable?</w:t>
            </w:r>
          </w:p>
        </w:tc>
        <w:tc>
          <w:tcPr>
            <w:tcW w:w="5112" w:type="dxa"/>
            <w:vAlign w:val="center"/>
          </w:tcPr>
          <w:p w14:paraId="1C8C3F58"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It shifts only when earlier severity is strictly smaller; equal items do not pass each other.</w:t>
            </w:r>
          </w:p>
        </w:tc>
      </w:tr>
      <w:tr w:rsidR="00A46F18" w:rsidRPr="00BB62AA" w14:paraId="68E0E15B" w14:textId="77777777">
        <w:trPr>
          <w:jc w:val="center"/>
        </w:trPr>
        <w:tc>
          <w:tcPr>
            <w:tcW w:w="5112" w:type="dxa"/>
            <w:vAlign w:val="center"/>
          </w:tcPr>
          <w:p w14:paraId="43CEB2F2"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Why is False outside the search loop?</w:t>
            </w:r>
          </w:p>
        </w:tc>
        <w:tc>
          <w:tcPr>
            <w:tcW w:w="5112" w:type="dxa"/>
            <w:vAlign w:val="center"/>
          </w:tcPr>
          <w:p w14:paraId="6BB3B98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One mismatch is not enough; all entries must be checked.</w:t>
            </w:r>
          </w:p>
        </w:tc>
      </w:tr>
      <w:tr w:rsidR="00A46F18" w:rsidRPr="00BB62AA" w14:paraId="68B93227" w14:textId="77777777">
        <w:trPr>
          <w:jc w:val="center"/>
        </w:trPr>
        <w:tc>
          <w:tcPr>
            <w:tcW w:w="5112" w:type="dxa"/>
            <w:vAlign w:val="center"/>
          </w:tcPr>
          <w:p w14:paraId="16324930"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Why does string matching use n-m+1?</w:t>
            </w:r>
          </w:p>
        </w:tc>
        <w:tc>
          <w:tcPr>
            <w:tcW w:w="5112" w:type="dxa"/>
            <w:vAlign w:val="center"/>
          </w:tcPr>
          <w:p w14:paraId="222E63D9"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There are n-m+1 legal starting positions, including the last one.</w:t>
            </w:r>
          </w:p>
        </w:tc>
      </w:tr>
      <w:tr w:rsidR="00A46F18" w:rsidRPr="00BB62AA" w14:paraId="3E31C7D9" w14:textId="77777777">
        <w:trPr>
          <w:jc w:val="center"/>
        </w:trPr>
        <w:tc>
          <w:tcPr>
            <w:tcW w:w="5112" w:type="dxa"/>
            <w:vAlign w:val="center"/>
          </w:tcPr>
          <w:p w14:paraId="23C5F675"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Why compare squared distances?</w:t>
            </w:r>
          </w:p>
        </w:tc>
        <w:tc>
          <w:tcPr>
            <w:tcW w:w="5112" w:type="dxa"/>
            <w:vAlign w:val="center"/>
          </w:tcPr>
          <w:p w14:paraId="7C8CBCB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Square root preserves ordering of non-negative distances.</w:t>
            </w:r>
          </w:p>
        </w:tc>
      </w:tr>
      <w:tr w:rsidR="00A46F18" w:rsidRPr="00BB62AA" w14:paraId="0605309D" w14:textId="77777777">
        <w:trPr>
          <w:jc w:val="center"/>
        </w:trPr>
        <w:tc>
          <w:tcPr>
            <w:tcW w:w="5112" w:type="dxa"/>
            <w:vAlign w:val="center"/>
          </w:tcPr>
          <w:p w14:paraId="16CCAF5E"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Why use j=i+1?</w:t>
            </w:r>
          </w:p>
        </w:tc>
        <w:tc>
          <w:tcPr>
            <w:tcW w:w="5112" w:type="dxa"/>
            <w:vAlign w:val="center"/>
          </w:tcPr>
          <w:p w14:paraId="45707354"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It avoids self-pairs and checks every unordered pair once.</w:t>
            </w:r>
          </w:p>
        </w:tc>
      </w:tr>
      <w:tr w:rsidR="00A46F18" w:rsidRPr="00BB62AA" w14:paraId="42B33621" w14:textId="77777777">
        <w:trPr>
          <w:jc w:val="center"/>
        </w:trPr>
        <w:tc>
          <w:tcPr>
            <w:tcW w:w="5112" w:type="dxa"/>
            <w:vAlign w:val="center"/>
          </w:tcPr>
          <w:p w14:paraId="1026BB5F"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Why report medians?</w:t>
            </w:r>
          </w:p>
        </w:tc>
        <w:tc>
          <w:tcPr>
            <w:tcW w:w="5112" w:type="dxa"/>
            <w:vAlign w:val="center"/>
          </w:tcPr>
          <w:p w14:paraId="38EEF82A"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The median reduces the influence of unusually slow or fast runs.</w:t>
            </w:r>
          </w:p>
        </w:tc>
      </w:tr>
      <w:tr w:rsidR="00A46F18" w:rsidRPr="00BB62AA" w14:paraId="004AD23C" w14:textId="77777777">
        <w:trPr>
          <w:jc w:val="center"/>
        </w:trPr>
        <w:tc>
          <w:tcPr>
            <w:tcW w:w="5112" w:type="dxa"/>
            <w:vAlign w:val="center"/>
          </w:tcPr>
          <w:p w14:paraId="703065C7"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Does speed prove the optimised algorithm is correct?</w:t>
            </w:r>
          </w:p>
        </w:tc>
        <w:tc>
          <w:tcPr>
            <w:tcW w:w="5112" w:type="dxa"/>
            <w:vAlign w:val="center"/>
          </w:tcPr>
          <w:p w14:paraId="0BBD82AD" w14:textId="77777777" w:rsidR="00A46F18" w:rsidRPr="00BB62AA" w:rsidRDefault="00000000">
            <w:pPr>
              <w:spacing w:after="0"/>
              <w:rPr>
                <w:rFonts w:ascii="Times New Roman" w:hAnsi="Times New Roman" w:cs="Times New Roman"/>
                <w:sz w:val="24"/>
                <w:szCs w:val="24"/>
              </w:rPr>
            </w:pPr>
            <w:r w:rsidRPr="00BB62AA">
              <w:rPr>
                <w:rFonts w:ascii="Times New Roman" w:hAnsi="Times New Roman" w:cs="Times New Roman"/>
                <w:sz w:val="24"/>
                <w:szCs w:val="24"/>
              </w:rPr>
              <w:t>No. Compare results against brute force on many small seeded random cases.</w:t>
            </w:r>
          </w:p>
        </w:tc>
      </w:tr>
    </w:tbl>
    <w:p w14:paraId="517001CA" w14:textId="77777777" w:rsidR="00A46F18" w:rsidRPr="00BB62AA" w:rsidRDefault="00A46F18">
      <w:pPr>
        <w:rPr>
          <w:rFonts w:ascii="Times New Roman" w:hAnsi="Times New Roman" w:cs="Times New Roman"/>
          <w:sz w:val="24"/>
          <w:szCs w:val="24"/>
        </w:rPr>
      </w:pPr>
    </w:p>
    <w:sectPr w:rsidR="00A46F18" w:rsidRPr="00BB62A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852E" w14:textId="77777777" w:rsidR="00C41E68" w:rsidRDefault="00C41E68">
      <w:pPr>
        <w:spacing w:after="0" w:line="240" w:lineRule="auto"/>
        <w:rPr>
          <w:rFonts w:hint="eastAsia"/>
        </w:rPr>
      </w:pPr>
      <w:r>
        <w:separator/>
      </w:r>
    </w:p>
  </w:endnote>
  <w:endnote w:type="continuationSeparator" w:id="0">
    <w:p w14:paraId="06EF8E4E" w14:textId="77777777" w:rsidR="00C41E68" w:rsidRDefault="00C41E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FB81" w14:textId="77777777" w:rsidR="00A46F18" w:rsidRDefault="00000000">
    <w:pPr>
      <w:pStyle w:val="Footer"/>
      <w:jc w:val="center"/>
      <w:rPr>
        <w:rFonts w:hint="eastAsia"/>
      </w:rPr>
    </w:pPr>
    <w:r>
      <w:t xml:space="preserve">CO2 – Debugging and </w:t>
    </w:r>
    <w:proofErr w:type="spellStart"/>
    <w:r>
      <w:t>Optimisation</w:t>
    </w:r>
    <w:proofErr w:type="spellEnd"/>
    <w:r>
      <w:t xml:space="preserve"> </w:t>
    </w:r>
    <w:proofErr w:type="gramStart"/>
    <w:r>
      <w:t>Task  |</w:t>
    </w:r>
    <w:proofErr w:type="gramEnd"/>
    <w:r>
      <w:t xml:space="preserve">  Page </w:t>
    </w:r>
    <w:r>
      <w:fldChar w:fldCharType="begin"/>
    </w:r>
    <w:r>
      <w:instrText>PAGE</w:instrText>
    </w:r>
    <w:r>
      <w:rPr>
        <w:rFonts w:hint="eastAsia"/>
      </w:rPr>
      <w:fldChar w:fldCharType="separate"/>
    </w:r>
    <w:r w:rsidR="00BB62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81F93" w14:textId="77777777" w:rsidR="00C41E68" w:rsidRDefault="00C41E68">
      <w:pPr>
        <w:spacing w:after="0" w:line="240" w:lineRule="auto"/>
        <w:rPr>
          <w:rFonts w:hint="eastAsia"/>
        </w:rPr>
      </w:pPr>
      <w:r>
        <w:separator/>
      </w:r>
    </w:p>
  </w:footnote>
  <w:footnote w:type="continuationSeparator" w:id="0">
    <w:p w14:paraId="28FB0070" w14:textId="77777777" w:rsidR="00C41E68" w:rsidRDefault="00C41E6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EB13" w14:textId="77777777" w:rsidR="00A46F18" w:rsidRDefault="00000000">
    <w:pPr>
      <w:pStyle w:val="Header"/>
      <w:jc w:val="right"/>
      <w:rPr>
        <w:rFonts w:hint="eastAsia"/>
      </w:rPr>
    </w:pPr>
    <w:r>
      <w:t>CSA</w:t>
    </w:r>
    <w:proofErr w:type="gramStart"/>
    <w:r>
      <w:t>06  |</w:t>
    </w:r>
    <w:proofErr w:type="gramEnd"/>
    <w:r>
      <w:t xml:space="preserve">  DESIGN AND ANALYSIS OF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113774">
    <w:abstractNumId w:val="8"/>
  </w:num>
  <w:num w:numId="2" w16cid:durableId="1688824035">
    <w:abstractNumId w:val="6"/>
  </w:num>
  <w:num w:numId="3" w16cid:durableId="1333724238">
    <w:abstractNumId w:val="5"/>
  </w:num>
  <w:num w:numId="4" w16cid:durableId="1786459531">
    <w:abstractNumId w:val="4"/>
  </w:num>
  <w:num w:numId="5" w16cid:durableId="662121190">
    <w:abstractNumId w:val="7"/>
  </w:num>
  <w:num w:numId="6" w16cid:durableId="1910187008">
    <w:abstractNumId w:val="3"/>
  </w:num>
  <w:num w:numId="7" w16cid:durableId="1806198891">
    <w:abstractNumId w:val="2"/>
  </w:num>
  <w:num w:numId="8" w16cid:durableId="2063017300">
    <w:abstractNumId w:val="1"/>
  </w:num>
  <w:num w:numId="9" w16cid:durableId="114420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530"/>
    <w:rsid w:val="00A46F18"/>
    <w:rsid w:val="00AA1D8D"/>
    <w:rsid w:val="00B47730"/>
    <w:rsid w:val="00BB62AA"/>
    <w:rsid w:val="00C41E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BCA4F"/>
  <w14:defaultImageDpi w14:val="300"/>
  <w15:docId w15:val="{BEB7EBAB-3942-436F-9977-FC15D740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5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173"/>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4911</Words>
  <Characters>27993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CO2 SentinelOps Debugging and Optimisation Report</dc:title>
  <dc:subject>CSA06 Design and Analysis of Algorithms</dc:subject>
  <dc:creator>Student</dc:creator>
  <cp:keywords>DAA, CO2, debugging, optimisation, SentinelOps</cp:keywords>
  <dc:description>generated by python-docx</dc:description>
  <cp:lastModifiedBy>abhi polnati</cp:lastModifiedBy>
  <cp:revision>2</cp:revision>
  <dcterms:created xsi:type="dcterms:W3CDTF">2013-12-23T23:15:00Z</dcterms:created>
  <dcterms:modified xsi:type="dcterms:W3CDTF">2026-10-26T16:27:00Z</dcterms:modified>
  <cp:category/>
</cp:coreProperties>
</file>